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2C20" w14:textId="77777777" w:rsidR="00C62C2E" w:rsidRPr="0046707E" w:rsidRDefault="00C62C2E" w:rsidP="00C62C2E">
      <w:pPr>
        <w:keepNext/>
        <w:keepLines/>
        <w:spacing w:before="80" w:after="0" w:line="240" w:lineRule="auto"/>
        <w:jc w:val="center"/>
        <w:outlineLvl w:val="2"/>
        <w:rPr>
          <w:rFonts w:ascii="Trebuchet MS" w:hAnsi="Trebuchet MS" w:cs="Times New Roman"/>
          <w:caps/>
          <w:szCs w:val="28"/>
          <w:lang w:val="uk-UA" w:bidi="en-US"/>
        </w:rPr>
      </w:pPr>
      <w:r w:rsidRPr="0046707E">
        <w:rPr>
          <w:rFonts w:ascii="Trebuchet MS" w:hAnsi="Trebuchet MS" w:cs="Times New Roman"/>
          <w:caps/>
          <w:szCs w:val="28"/>
          <w:lang w:val="uk-UA" w:bidi="en-US"/>
        </w:rPr>
        <w:t>Кам’янець-Подільський національний університет</w:t>
      </w:r>
      <w:r w:rsidRPr="0046707E">
        <w:rPr>
          <w:rFonts w:ascii="Trebuchet MS" w:hAnsi="Trebuchet MS" w:cs="Times New Roman"/>
          <w:caps/>
          <w:szCs w:val="28"/>
          <w:lang w:val="uk-UA" w:bidi="en-US"/>
        </w:rPr>
        <w:br/>
        <w:t>імені Івана Огієнка</w:t>
      </w:r>
    </w:p>
    <w:p w14:paraId="669D849D" w14:textId="77777777" w:rsidR="00C62C2E" w:rsidRPr="0046707E" w:rsidRDefault="00C62C2E" w:rsidP="00C62C2E">
      <w:pPr>
        <w:spacing w:after="160" w:line="312" w:lineRule="auto"/>
        <w:rPr>
          <w:rFonts w:ascii="Trebuchet MS" w:hAnsi="Trebuchet MS" w:cs="Times New Roman"/>
          <w:sz w:val="21"/>
          <w:szCs w:val="21"/>
          <w:lang w:val="uk-UA" w:bidi="en-US"/>
        </w:rPr>
      </w:pPr>
      <w:r w:rsidRPr="0046707E">
        <w:rPr>
          <w:rFonts w:ascii="Trebuchet MS" w:hAnsi="Trebuchet MS" w:cs="Times New Roman"/>
          <w:sz w:val="21"/>
          <w:szCs w:val="21"/>
          <w:lang w:val="uk-UA" w:bidi="en-US"/>
        </w:rPr>
        <w:t>  </w:t>
      </w:r>
    </w:p>
    <w:p w14:paraId="43F575B1" w14:textId="77777777" w:rsidR="00C62C2E" w:rsidRPr="0046707E" w:rsidRDefault="00C62C2E" w:rsidP="00C62C2E">
      <w:pPr>
        <w:spacing w:after="160" w:line="312" w:lineRule="auto"/>
        <w:rPr>
          <w:rFonts w:ascii="Trebuchet MS" w:hAnsi="Trebuchet MS" w:cs="Times New Roman"/>
          <w:sz w:val="21"/>
          <w:szCs w:val="21"/>
          <w:lang w:val="uk-UA" w:bidi="en-US"/>
        </w:rPr>
      </w:pPr>
      <w:r w:rsidRPr="0046707E">
        <w:rPr>
          <w:rFonts w:ascii="Trebuchet MS" w:hAnsi="Trebuchet MS" w:cs="Times New Roman"/>
          <w:sz w:val="21"/>
          <w:szCs w:val="21"/>
          <w:lang w:val="uk-UA" w:bidi="en-US"/>
        </w:rPr>
        <w:t> </w:t>
      </w:r>
    </w:p>
    <w:p w14:paraId="3AB0EE67" w14:textId="77777777" w:rsidR="00C62C2E" w:rsidRPr="0046707E" w:rsidRDefault="00C62C2E" w:rsidP="00C62C2E">
      <w:pPr>
        <w:keepNext/>
        <w:keepLines/>
        <w:spacing w:before="80" w:after="0" w:line="240" w:lineRule="auto"/>
        <w:jc w:val="center"/>
        <w:outlineLvl w:val="2"/>
        <w:rPr>
          <w:rFonts w:ascii="Trebuchet MS" w:hAnsi="Trebuchet MS" w:cs="Times New Roman"/>
          <w:caps/>
          <w:szCs w:val="28"/>
          <w:lang w:val="uk-UA" w:bidi="en-US"/>
        </w:rPr>
      </w:pPr>
      <w:r w:rsidRPr="0046707E">
        <w:rPr>
          <w:rFonts w:ascii="Trebuchet MS" w:hAnsi="Trebuchet MS" w:cs="Times New Roman"/>
          <w:caps/>
          <w:szCs w:val="28"/>
          <w:lang w:val="uk-UA" w:bidi="en-US"/>
        </w:rPr>
        <w:t>КАФЕДРА КОМП’ЮТЕРНИХ НАУК</w:t>
      </w:r>
    </w:p>
    <w:p w14:paraId="30B6BCDC" w14:textId="77777777" w:rsidR="00C62C2E" w:rsidRPr="0046707E" w:rsidRDefault="00C62C2E" w:rsidP="00C62C2E">
      <w:pPr>
        <w:spacing w:after="160" w:line="312" w:lineRule="auto"/>
        <w:rPr>
          <w:rFonts w:ascii="Trebuchet MS" w:hAnsi="Trebuchet MS" w:cs="Times New Roman"/>
          <w:sz w:val="21"/>
          <w:szCs w:val="21"/>
          <w:lang w:val="uk-UA" w:bidi="en-US"/>
        </w:rPr>
      </w:pPr>
      <w:r w:rsidRPr="0046707E">
        <w:rPr>
          <w:rFonts w:ascii="Trebuchet MS" w:hAnsi="Trebuchet MS" w:cs="Times New Roman"/>
          <w:sz w:val="21"/>
          <w:szCs w:val="21"/>
          <w:lang w:val="uk-UA" w:bidi="en-US"/>
        </w:rPr>
        <w:t> </w:t>
      </w:r>
    </w:p>
    <w:p w14:paraId="6D781CC9" w14:textId="77777777" w:rsidR="00C62C2E" w:rsidRPr="0046707E" w:rsidRDefault="00C62C2E" w:rsidP="00C62C2E">
      <w:pPr>
        <w:spacing w:after="160" w:line="312" w:lineRule="auto"/>
        <w:rPr>
          <w:rFonts w:ascii="Trebuchet MS" w:hAnsi="Trebuchet MS" w:cs="Times New Roman"/>
          <w:sz w:val="21"/>
          <w:szCs w:val="21"/>
          <w:lang w:val="uk-UA" w:bidi="en-US"/>
        </w:rPr>
      </w:pPr>
      <w:r w:rsidRPr="0046707E">
        <w:rPr>
          <w:rFonts w:ascii="Trebuchet MS" w:hAnsi="Trebuchet MS" w:cs="Times New Roman"/>
          <w:sz w:val="21"/>
          <w:szCs w:val="21"/>
          <w:lang w:val="uk-UA" w:bidi="en-US"/>
        </w:rPr>
        <w:t> </w:t>
      </w:r>
    </w:p>
    <w:p w14:paraId="33F53532" w14:textId="77777777" w:rsidR="00C62C2E" w:rsidRPr="0046707E" w:rsidRDefault="00C62C2E" w:rsidP="00C62C2E">
      <w:pPr>
        <w:spacing w:after="160" w:line="312" w:lineRule="auto"/>
        <w:rPr>
          <w:rFonts w:cs="Times New Roman"/>
          <w:szCs w:val="28"/>
          <w:lang w:val="uk-UA" w:bidi="en-US"/>
        </w:rPr>
      </w:pPr>
    </w:p>
    <w:p w14:paraId="61068179" w14:textId="77777777" w:rsidR="00C62C2E" w:rsidRPr="0046707E" w:rsidRDefault="00C62C2E" w:rsidP="00C62C2E">
      <w:pPr>
        <w:keepNext/>
        <w:keepLines/>
        <w:spacing w:before="80" w:after="0" w:line="240" w:lineRule="auto"/>
        <w:jc w:val="center"/>
        <w:outlineLvl w:val="2"/>
        <w:rPr>
          <w:rFonts w:cs="Times New Roman"/>
          <w:caps/>
          <w:szCs w:val="28"/>
          <w:lang w:val="uk-UA" w:bidi="en-US"/>
        </w:rPr>
      </w:pPr>
      <w:r w:rsidRPr="0046707E">
        <w:rPr>
          <w:rFonts w:cs="Times New Roman"/>
          <w:caps/>
          <w:szCs w:val="28"/>
          <w:lang w:val="uk-UA" w:bidi="en-US"/>
        </w:rPr>
        <w:t>Навчальна дисципліна «Веб-технології і веб-дизайн»</w:t>
      </w:r>
    </w:p>
    <w:p w14:paraId="51A1F5A5" w14:textId="77777777" w:rsidR="00C62C2E" w:rsidRPr="0046707E" w:rsidRDefault="00C62C2E" w:rsidP="00C62C2E">
      <w:pPr>
        <w:spacing w:after="160" w:line="312" w:lineRule="auto"/>
        <w:rPr>
          <w:rFonts w:cs="Times New Roman"/>
          <w:szCs w:val="28"/>
          <w:lang w:val="uk-UA" w:bidi="en-US"/>
        </w:rPr>
      </w:pPr>
      <w:r w:rsidRPr="0046707E">
        <w:rPr>
          <w:rFonts w:cs="Times New Roman"/>
          <w:szCs w:val="28"/>
          <w:lang w:val="uk-UA" w:bidi="en-US"/>
        </w:rPr>
        <w:t> </w:t>
      </w:r>
    </w:p>
    <w:p w14:paraId="4D5989FE" w14:textId="77777777" w:rsidR="00C62C2E" w:rsidRPr="0046707E" w:rsidRDefault="00C62C2E" w:rsidP="00C62C2E">
      <w:pPr>
        <w:spacing w:after="160" w:line="312" w:lineRule="auto"/>
        <w:rPr>
          <w:rFonts w:cs="Times New Roman"/>
          <w:szCs w:val="28"/>
          <w:lang w:val="uk-UA" w:bidi="en-US"/>
        </w:rPr>
      </w:pPr>
      <w:r w:rsidRPr="0046707E">
        <w:rPr>
          <w:rFonts w:cs="Times New Roman"/>
          <w:szCs w:val="28"/>
          <w:lang w:val="uk-UA" w:bidi="en-US"/>
        </w:rPr>
        <w:t> </w:t>
      </w:r>
    </w:p>
    <w:p w14:paraId="7F0FA0F3" w14:textId="77777777" w:rsidR="00C62C2E" w:rsidRPr="0046707E" w:rsidRDefault="00C62C2E" w:rsidP="00C62C2E">
      <w:pPr>
        <w:keepNext/>
        <w:keepLines/>
        <w:spacing w:before="80" w:after="0" w:line="240" w:lineRule="auto"/>
        <w:jc w:val="center"/>
        <w:outlineLvl w:val="2"/>
        <w:rPr>
          <w:rFonts w:cs="Times New Roman"/>
          <w:caps/>
          <w:color w:val="0070C0"/>
          <w:szCs w:val="28"/>
          <w:lang w:val="uk-UA" w:bidi="en-US"/>
        </w:rPr>
      </w:pPr>
      <w:r w:rsidRPr="0046707E">
        <w:rPr>
          <w:rFonts w:cs="Times New Roman"/>
          <w:caps/>
          <w:szCs w:val="28"/>
          <w:lang w:val="uk-UA" w:bidi="en-US"/>
        </w:rPr>
        <w:t>ЛАБОРАТОРНА РОБОТА #0</w:t>
      </w:r>
      <w:r>
        <w:rPr>
          <w:rFonts w:cs="Times New Roman"/>
          <w:caps/>
          <w:szCs w:val="28"/>
          <w:lang w:val="uk-UA" w:bidi="en-US"/>
        </w:rPr>
        <w:t>6</w:t>
      </w:r>
    </w:p>
    <w:p w14:paraId="159E75A7" w14:textId="77777777" w:rsidR="00C62C2E" w:rsidRPr="0046707E" w:rsidRDefault="00C62C2E" w:rsidP="00C62C2E">
      <w:pPr>
        <w:spacing w:after="160" w:line="312" w:lineRule="auto"/>
        <w:rPr>
          <w:rFonts w:cs="Times New Roman"/>
          <w:color w:val="0070C0"/>
          <w:szCs w:val="28"/>
          <w:lang w:val="uk-UA" w:bidi="en-US"/>
        </w:rPr>
      </w:pPr>
      <w:r w:rsidRPr="0046707E">
        <w:rPr>
          <w:rFonts w:cs="Times New Roman"/>
          <w:color w:val="0070C0"/>
          <w:szCs w:val="28"/>
          <w:lang w:val="uk-UA" w:bidi="en-US"/>
        </w:rPr>
        <w:t> </w:t>
      </w:r>
    </w:p>
    <w:p w14:paraId="7B144661" w14:textId="77777777" w:rsidR="00C62C2E" w:rsidRPr="0046707E" w:rsidRDefault="00C62C2E" w:rsidP="00C62C2E">
      <w:pPr>
        <w:keepNext/>
        <w:keepLines/>
        <w:spacing w:before="120" w:after="0" w:line="240" w:lineRule="auto"/>
        <w:jc w:val="center"/>
        <w:outlineLvl w:val="1"/>
        <w:rPr>
          <w:rFonts w:cs="Times New Roman"/>
          <w:b/>
          <w:caps/>
          <w:szCs w:val="28"/>
          <w:lang w:val="uk-UA" w:bidi="en-US"/>
        </w:rPr>
      </w:pPr>
      <w:r w:rsidRPr="0046707E">
        <w:rPr>
          <w:rFonts w:cs="Times New Roman"/>
          <w:b/>
          <w:caps/>
          <w:szCs w:val="28"/>
          <w:lang w:val="uk-UA" w:bidi="en-US"/>
        </w:rPr>
        <w:t>Тема:</w:t>
      </w:r>
    </w:p>
    <w:p w14:paraId="6ACCD963" w14:textId="77777777" w:rsidR="00C62C2E" w:rsidRDefault="00C62C2E" w:rsidP="00C62C2E">
      <w:pPr>
        <w:spacing w:after="160" w:line="312" w:lineRule="auto"/>
        <w:jc w:val="center"/>
        <w:rPr>
          <w:rFonts w:cs="Times New Roman"/>
          <w:b/>
          <w:caps/>
          <w:szCs w:val="28"/>
          <w:lang w:bidi="en-US"/>
        </w:rPr>
      </w:pPr>
      <w:r w:rsidRPr="00C62C2E">
        <w:rPr>
          <w:rFonts w:cs="Times New Roman"/>
          <w:b/>
          <w:caps/>
          <w:szCs w:val="28"/>
          <w:lang w:bidi="en-US"/>
        </w:rPr>
        <w:t>Вебдизайн та Figma</w:t>
      </w:r>
    </w:p>
    <w:p w14:paraId="5F3E5986" w14:textId="2ACBE2E9" w:rsidR="00C62C2E" w:rsidRPr="0046707E" w:rsidRDefault="00C62C2E" w:rsidP="00C62C2E">
      <w:pPr>
        <w:spacing w:after="160" w:line="312" w:lineRule="auto"/>
        <w:jc w:val="center"/>
        <w:rPr>
          <w:rFonts w:cs="Times New Roman"/>
          <w:szCs w:val="28"/>
          <w:lang w:val="ru-RU" w:bidi="en-US"/>
        </w:rPr>
      </w:pPr>
      <w:r w:rsidRPr="0046707E">
        <w:rPr>
          <w:rFonts w:cs="Times New Roman"/>
          <w:szCs w:val="28"/>
          <w:lang w:val="uk-UA" w:bidi="en-US"/>
        </w:rPr>
        <w:t>Варіант №</w:t>
      </w:r>
      <w:r w:rsidRPr="0046707E">
        <w:rPr>
          <w:rFonts w:cs="Times New Roman"/>
          <w:szCs w:val="28"/>
          <w:lang w:val="ru-RU" w:bidi="en-US"/>
        </w:rPr>
        <w:t>10</w:t>
      </w:r>
    </w:p>
    <w:p w14:paraId="75FD49BC" w14:textId="77777777" w:rsidR="00C62C2E" w:rsidRPr="0046707E" w:rsidRDefault="00C62C2E" w:rsidP="00C62C2E">
      <w:pPr>
        <w:spacing w:after="160" w:line="312" w:lineRule="auto"/>
        <w:rPr>
          <w:rFonts w:cs="Times New Roman"/>
          <w:szCs w:val="28"/>
          <w:lang w:val="uk-UA" w:bidi="en-US"/>
        </w:rPr>
      </w:pPr>
    </w:p>
    <w:p w14:paraId="1102AC42" w14:textId="77777777" w:rsidR="00C62C2E" w:rsidRPr="0046707E" w:rsidRDefault="00C62C2E" w:rsidP="00C62C2E">
      <w:pPr>
        <w:spacing w:after="160" w:line="312" w:lineRule="auto"/>
        <w:rPr>
          <w:rFonts w:cs="Times New Roman"/>
          <w:b/>
          <w:bCs/>
          <w:szCs w:val="28"/>
          <w:lang w:val="ru-RU" w:bidi="en-US"/>
        </w:rPr>
      </w:pPr>
    </w:p>
    <w:p w14:paraId="2E97164D" w14:textId="77777777" w:rsidR="00C62C2E" w:rsidRPr="0046707E" w:rsidRDefault="00C62C2E" w:rsidP="00C62C2E">
      <w:pPr>
        <w:spacing w:after="160" w:line="240" w:lineRule="auto"/>
        <w:ind w:left="5954"/>
        <w:rPr>
          <w:rFonts w:cs="Times New Roman"/>
          <w:color w:val="0070C0"/>
          <w:szCs w:val="28"/>
          <w:lang w:val="uk-UA" w:bidi="en-US"/>
        </w:rPr>
      </w:pPr>
      <w:r w:rsidRPr="0046707E">
        <w:rPr>
          <w:rFonts w:cs="Times New Roman"/>
          <w:b/>
          <w:bCs/>
          <w:szCs w:val="28"/>
          <w:lang w:val="uk-UA" w:bidi="en-US"/>
        </w:rPr>
        <w:t>Виконав</w:t>
      </w:r>
      <w:r w:rsidRPr="0046707E">
        <w:rPr>
          <w:rFonts w:cs="Times New Roman"/>
          <w:szCs w:val="28"/>
          <w:lang w:val="uk-UA" w:bidi="en-US"/>
        </w:rPr>
        <w:t>:</w:t>
      </w:r>
      <w:r w:rsidRPr="0046707E">
        <w:rPr>
          <w:rFonts w:cs="Times New Roman"/>
          <w:szCs w:val="28"/>
          <w:lang w:val="uk-UA" w:bidi="en-US"/>
        </w:rPr>
        <w:br/>
        <w:t xml:space="preserve">студент </w:t>
      </w:r>
      <w:r w:rsidRPr="0046707E">
        <w:rPr>
          <w:rFonts w:cs="Times New Roman"/>
          <w:szCs w:val="28"/>
          <w:lang w:val="ru-RU" w:bidi="en-US"/>
        </w:rPr>
        <w:t>3</w:t>
      </w:r>
      <w:r w:rsidRPr="0046707E">
        <w:rPr>
          <w:rFonts w:cs="Times New Roman"/>
          <w:szCs w:val="28"/>
          <w:lang w:val="uk-UA" w:bidi="en-US"/>
        </w:rPr>
        <w:t>-го курсу</w:t>
      </w:r>
      <w:r w:rsidRPr="0046707E">
        <w:rPr>
          <w:rFonts w:cs="Times New Roman"/>
          <w:szCs w:val="28"/>
          <w:lang w:val="uk-UA" w:bidi="en-US"/>
        </w:rPr>
        <w:br/>
        <w:t>групи KN1-B2</w:t>
      </w:r>
      <w:r w:rsidRPr="0046707E">
        <w:rPr>
          <w:rFonts w:cs="Times New Roman"/>
          <w:szCs w:val="28"/>
          <w:lang w:val="ru-RU" w:bidi="en-US"/>
        </w:rPr>
        <w:t>3</w:t>
      </w:r>
      <w:r w:rsidRPr="0046707E">
        <w:rPr>
          <w:rFonts w:cs="Times New Roman"/>
          <w:szCs w:val="28"/>
          <w:lang w:val="uk-UA" w:bidi="en-US"/>
        </w:rPr>
        <w:br/>
        <w:t>Марущак Артем</w:t>
      </w:r>
    </w:p>
    <w:p w14:paraId="753F55E5" w14:textId="77777777" w:rsidR="00C62C2E" w:rsidRPr="0046707E" w:rsidRDefault="00C62C2E" w:rsidP="00C62C2E">
      <w:pPr>
        <w:spacing w:after="160" w:line="240" w:lineRule="auto"/>
        <w:ind w:left="5954"/>
        <w:rPr>
          <w:rFonts w:cs="Times New Roman"/>
          <w:b/>
          <w:bCs/>
          <w:szCs w:val="28"/>
          <w:lang w:val="uk-UA" w:bidi="en-US"/>
        </w:rPr>
      </w:pPr>
    </w:p>
    <w:p w14:paraId="19CF2ECD" w14:textId="77777777" w:rsidR="00C62C2E" w:rsidRPr="0046707E" w:rsidRDefault="00C62C2E" w:rsidP="00C62C2E">
      <w:pPr>
        <w:spacing w:after="160" w:line="240" w:lineRule="auto"/>
        <w:ind w:left="5954"/>
        <w:rPr>
          <w:rFonts w:cs="Times New Roman"/>
          <w:szCs w:val="28"/>
          <w:lang w:val="ru-RU" w:bidi="en-US"/>
        </w:rPr>
      </w:pPr>
      <w:r w:rsidRPr="0046707E">
        <w:rPr>
          <w:rFonts w:cs="Times New Roman"/>
          <w:b/>
          <w:bCs/>
          <w:szCs w:val="28"/>
          <w:lang w:val="uk-UA" w:bidi="en-US"/>
        </w:rPr>
        <w:t>Прийняв</w:t>
      </w:r>
      <w:r w:rsidRPr="0046707E">
        <w:rPr>
          <w:rFonts w:cs="Times New Roman"/>
          <w:szCs w:val="28"/>
          <w:lang w:val="uk-UA" w:bidi="en-US"/>
        </w:rPr>
        <w:t>:</w:t>
      </w:r>
      <w:r w:rsidRPr="0046707E">
        <w:rPr>
          <w:rFonts w:cs="Times New Roman"/>
          <w:szCs w:val="28"/>
          <w:lang w:val="uk-UA" w:bidi="en-US"/>
        </w:rPr>
        <w:br/>
        <w:t>Доцент кафедри комп’ютерних наук,</w:t>
      </w:r>
      <w:r w:rsidRPr="0046707E">
        <w:rPr>
          <w:rFonts w:cs="Times New Roman"/>
          <w:szCs w:val="28"/>
          <w:lang w:val="ru-RU" w:bidi="en-US"/>
        </w:rPr>
        <w:t xml:space="preserve"> </w:t>
      </w:r>
      <w:r w:rsidRPr="0046707E">
        <w:rPr>
          <w:rFonts w:cs="Times New Roman"/>
          <w:szCs w:val="28"/>
          <w:lang w:val="uk-UA" w:bidi="en-US"/>
        </w:rPr>
        <w:t>кандидат технічних наук,</w:t>
      </w:r>
      <w:r w:rsidRPr="0046707E">
        <w:rPr>
          <w:rFonts w:cs="Times New Roman"/>
          <w:szCs w:val="28"/>
          <w:lang w:val="uk-UA" w:bidi="en-US"/>
        </w:rPr>
        <w:br/>
        <w:t>Слободянюк О.В.</w:t>
      </w:r>
    </w:p>
    <w:p w14:paraId="3C4324A5" w14:textId="77777777" w:rsidR="00C62C2E" w:rsidRPr="0046707E" w:rsidRDefault="00C62C2E" w:rsidP="00C62C2E">
      <w:pPr>
        <w:spacing w:after="160" w:line="240" w:lineRule="auto"/>
        <w:rPr>
          <w:rFonts w:cs="Times New Roman"/>
          <w:szCs w:val="28"/>
          <w:lang w:val="ru-RU" w:bidi="en-US"/>
        </w:rPr>
      </w:pPr>
    </w:p>
    <w:p w14:paraId="76E1B44A" w14:textId="77777777" w:rsidR="00C62C2E" w:rsidRPr="0046707E" w:rsidRDefault="00C62C2E" w:rsidP="00C62C2E">
      <w:pPr>
        <w:spacing w:after="160" w:line="240" w:lineRule="auto"/>
        <w:ind w:left="5954"/>
        <w:rPr>
          <w:rFonts w:cs="Times New Roman"/>
          <w:szCs w:val="28"/>
          <w:lang w:val="ru-RU" w:bidi="en-US"/>
        </w:rPr>
      </w:pPr>
    </w:p>
    <w:p w14:paraId="4BCE7FBB" w14:textId="77777777" w:rsidR="00C62C2E" w:rsidRPr="0046707E" w:rsidRDefault="00C62C2E" w:rsidP="00C62C2E">
      <w:pPr>
        <w:spacing w:after="160" w:line="240" w:lineRule="auto"/>
        <w:jc w:val="center"/>
        <w:rPr>
          <w:rFonts w:cs="Times New Roman"/>
          <w:szCs w:val="28"/>
          <w:lang w:val="ru-RU" w:bidi="en-US"/>
        </w:rPr>
      </w:pPr>
      <w:proofErr w:type="spellStart"/>
      <w:r w:rsidRPr="0046707E">
        <w:rPr>
          <w:rFonts w:cs="Times New Roman"/>
          <w:szCs w:val="28"/>
          <w:lang w:val="ru-RU" w:bidi="en-US"/>
        </w:rPr>
        <w:t>Кам’янець-Подільський</w:t>
      </w:r>
      <w:proofErr w:type="spellEnd"/>
      <w:r w:rsidRPr="0046707E">
        <w:rPr>
          <w:rFonts w:cs="Times New Roman"/>
          <w:szCs w:val="28"/>
          <w:lang w:val="ru-RU" w:bidi="en-US"/>
        </w:rPr>
        <w:t xml:space="preserve"> – 2026</w:t>
      </w:r>
    </w:p>
    <w:p w14:paraId="19301036" w14:textId="77777777" w:rsidR="00745957" w:rsidRPr="00C62C2E" w:rsidRDefault="00000000">
      <w:pPr>
        <w:rPr>
          <w:lang w:val="ru-RU"/>
        </w:rPr>
      </w:pPr>
      <w:r w:rsidRPr="00C62C2E">
        <w:rPr>
          <w:lang w:val="ru-RU"/>
        </w:rPr>
        <w:br w:type="page"/>
      </w:r>
    </w:p>
    <w:p w14:paraId="63EA9852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lastRenderedPageBreak/>
        <w:t>ТЕМА РОБОТИ</w:t>
      </w:r>
    </w:p>
    <w:p w14:paraId="39E25E2D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Вебдизайн</w:t>
      </w:r>
      <w:proofErr w:type="spellEnd"/>
      <w:r w:rsidRPr="00C62C2E">
        <w:rPr>
          <w:lang w:val="ru-RU"/>
        </w:rPr>
        <w:t xml:space="preserve"> та </w:t>
      </w:r>
      <w:r>
        <w:t>Figma</w:t>
      </w:r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Розроблення</w:t>
      </w:r>
      <w:proofErr w:type="spellEnd"/>
      <w:r w:rsidRPr="00C62C2E">
        <w:rPr>
          <w:lang w:val="ru-RU"/>
        </w:rPr>
        <w:t xml:space="preserve"> макета лендингу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сайту </w:t>
      </w:r>
      <w:proofErr w:type="spellStart"/>
      <w:r w:rsidRPr="00C62C2E">
        <w:rPr>
          <w:lang w:val="ru-RU"/>
        </w:rPr>
        <w:t>некомерційної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організації</w:t>
      </w:r>
      <w:proofErr w:type="spellEnd"/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використанням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принципів</w:t>
      </w:r>
      <w:proofErr w:type="spellEnd"/>
      <w:r w:rsidRPr="00C62C2E">
        <w:rPr>
          <w:lang w:val="ru-RU"/>
        </w:rPr>
        <w:t xml:space="preserve"> </w:t>
      </w:r>
      <w:r>
        <w:t>UI</w:t>
      </w:r>
      <w:r w:rsidRPr="00C62C2E">
        <w:rPr>
          <w:lang w:val="ru-RU"/>
        </w:rPr>
        <w:t>/</w:t>
      </w:r>
      <w:r>
        <w:t>UX</w:t>
      </w:r>
      <w:r w:rsidRPr="00C62C2E">
        <w:rPr>
          <w:lang w:val="ru-RU"/>
        </w:rPr>
        <w:t xml:space="preserve">-дизайну,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базових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компонентів</w:t>
      </w:r>
      <w:proofErr w:type="spellEnd"/>
      <w:r w:rsidRPr="00C62C2E">
        <w:rPr>
          <w:lang w:val="ru-RU"/>
        </w:rPr>
        <w:t xml:space="preserve"> </w:t>
      </w:r>
      <w:r>
        <w:t>Figma</w:t>
      </w:r>
      <w:r w:rsidRPr="00C62C2E">
        <w:rPr>
          <w:lang w:val="ru-RU"/>
        </w:rPr>
        <w:t xml:space="preserve">, простого </w:t>
      </w:r>
      <w:proofErr w:type="spellStart"/>
      <w:r w:rsidRPr="00C62C2E">
        <w:rPr>
          <w:lang w:val="ru-RU"/>
        </w:rPr>
        <w:t>прототипування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експорту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параметрів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подальшої</w:t>
      </w:r>
      <w:proofErr w:type="spellEnd"/>
      <w:r w:rsidRPr="00C62C2E">
        <w:rPr>
          <w:lang w:val="ru-RU"/>
        </w:rPr>
        <w:t xml:space="preserve"> </w:t>
      </w:r>
      <w:r>
        <w:t>HTML</w:t>
      </w:r>
      <w:r w:rsidRPr="00C62C2E">
        <w:rPr>
          <w:lang w:val="ru-RU"/>
        </w:rPr>
        <w:t>/</w:t>
      </w:r>
      <w:r>
        <w:t>CSS</w:t>
      </w:r>
      <w:r w:rsidRPr="00C62C2E">
        <w:rPr>
          <w:lang w:val="ru-RU"/>
        </w:rPr>
        <w:t>-верстки.</w:t>
      </w:r>
    </w:p>
    <w:p w14:paraId="3C43BCC3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t>МЕТА РОБОТИ</w:t>
      </w:r>
    </w:p>
    <w:p w14:paraId="0DAD6B92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Метою </w:t>
      </w:r>
      <w:proofErr w:type="spellStart"/>
      <w:r w:rsidRPr="00C62C2E">
        <w:rPr>
          <w:lang w:val="ru-RU"/>
        </w:rPr>
        <w:t>лабораторної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 є </w:t>
      </w:r>
      <w:proofErr w:type="spellStart"/>
      <w:r w:rsidRPr="00C62C2E">
        <w:rPr>
          <w:lang w:val="ru-RU"/>
        </w:rPr>
        <w:t>ознайомлення</w:t>
      </w:r>
      <w:proofErr w:type="spellEnd"/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можливостями</w:t>
      </w:r>
      <w:proofErr w:type="spellEnd"/>
      <w:r w:rsidRPr="00C62C2E">
        <w:rPr>
          <w:lang w:val="ru-RU"/>
        </w:rPr>
        <w:t xml:space="preserve"> </w:t>
      </w:r>
      <w:r>
        <w:t>Figma</w:t>
      </w:r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створення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сучасних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вебінтерфейсів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набуття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практичних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навичок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застосування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принципів</w:t>
      </w:r>
      <w:proofErr w:type="spellEnd"/>
      <w:r w:rsidRPr="00C62C2E">
        <w:rPr>
          <w:lang w:val="ru-RU"/>
        </w:rPr>
        <w:t xml:space="preserve"> </w:t>
      </w:r>
      <w:r>
        <w:t>UI</w:t>
      </w:r>
      <w:r w:rsidRPr="00C62C2E">
        <w:rPr>
          <w:lang w:val="ru-RU"/>
        </w:rPr>
        <w:t>/</w:t>
      </w:r>
      <w:r>
        <w:t>UX</w:t>
      </w:r>
      <w:r w:rsidRPr="00C62C2E">
        <w:rPr>
          <w:lang w:val="ru-RU"/>
        </w:rPr>
        <w:t xml:space="preserve">-дизайну, </w:t>
      </w:r>
      <w:proofErr w:type="spellStart"/>
      <w:r w:rsidRPr="00C62C2E">
        <w:rPr>
          <w:lang w:val="ru-RU"/>
        </w:rPr>
        <w:t>використання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побудови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адаптивних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 і </w:t>
      </w:r>
      <w:proofErr w:type="spellStart"/>
      <w:r w:rsidRPr="00C62C2E">
        <w:rPr>
          <w:lang w:val="ru-RU"/>
        </w:rPr>
        <w:t>компонентів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експорту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>/</w:t>
      </w:r>
      <w:r>
        <w:t>HTML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параметрів</w:t>
      </w:r>
      <w:proofErr w:type="spellEnd"/>
      <w:r w:rsidRPr="00C62C2E">
        <w:rPr>
          <w:lang w:val="ru-RU"/>
        </w:rPr>
        <w:t xml:space="preserve"> макета, а також </w:t>
      </w:r>
      <w:proofErr w:type="spellStart"/>
      <w:r w:rsidRPr="00C62C2E">
        <w:rPr>
          <w:lang w:val="ru-RU"/>
        </w:rPr>
        <w:t>використання</w:t>
      </w:r>
      <w:proofErr w:type="spellEnd"/>
      <w:r w:rsidRPr="00C62C2E">
        <w:rPr>
          <w:lang w:val="ru-RU"/>
        </w:rPr>
        <w:t xml:space="preserve"> </w:t>
      </w: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інструментів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генерації</w:t>
      </w:r>
      <w:proofErr w:type="spellEnd"/>
      <w:r w:rsidRPr="00C62C2E">
        <w:rPr>
          <w:lang w:val="ru-RU"/>
        </w:rPr>
        <w:t xml:space="preserve"> дизайн-</w:t>
      </w:r>
      <w:proofErr w:type="spellStart"/>
      <w:r w:rsidRPr="00C62C2E">
        <w:rPr>
          <w:lang w:val="ru-RU"/>
        </w:rPr>
        <w:t>концепцій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кольорових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палітр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структури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сторінок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інтерфейсних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рішень</w:t>
      </w:r>
      <w:proofErr w:type="spellEnd"/>
      <w:r w:rsidRPr="00C62C2E">
        <w:rPr>
          <w:lang w:val="ru-RU"/>
        </w:rPr>
        <w:t xml:space="preserve"> у межах </w:t>
      </w:r>
      <w:proofErr w:type="spellStart"/>
      <w:r w:rsidRPr="00C62C2E">
        <w:rPr>
          <w:lang w:val="ru-RU"/>
        </w:rPr>
        <w:t>безкоштовного</w:t>
      </w:r>
      <w:proofErr w:type="spellEnd"/>
      <w:r w:rsidRPr="00C62C2E">
        <w:rPr>
          <w:lang w:val="ru-RU"/>
        </w:rPr>
        <w:t xml:space="preserve"> тарифу </w:t>
      </w:r>
      <w:r>
        <w:t>Figma</w:t>
      </w:r>
      <w:r w:rsidRPr="00C62C2E">
        <w:rPr>
          <w:lang w:val="ru-RU"/>
        </w:rPr>
        <w:t>.</w:t>
      </w:r>
    </w:p>
    <w:p w14:paraId="510474A3" w14:textId="77777777" w:rsidR="00745957" w:rsidRDefault="00000000">
      <w:pPr>
        <w:spacing w:before="240" w:after="120"/>
        <w:jc w:val="center"/>
      </w:pPr>
      <w:r>
        <w:rPr>
          <w:b/>
        </w:rPr>
        <w:t>ЗАВДАННЯ</w:t>
      </w:r>
    </w:p>
    <w:p w14:paraId="32FB7EB0" w14:textId="77777777" w:rsidR="00745957" w:rsidRDefault="00000000">
      <w:pPr>
        <w:pStyle w:val="a"/>
        <w:spacing w:after="0" w:line="360" w:lineRule="auto"/>
        <w:ind w:left="709" w:firstLine="0"/>
      </w:pPr>
      <w:r>
        <w:t>Розробити концепцію лендинг-сторінки соціально орієнтованої події або благодійної організації.</w:t>
      </w:r>
    </w:p>
    <w:p w14:paraId="7537E7DF" w14:textId="77777777" w:rsidR="00745957" w:rsidRPr="00C62C2E" w:rsidRDefault="00000000">
      <w:pPr>
        <w:pStyle w:val="a"/>
        <w:spacing w:after="0" w:line="360" w:lineRule="auto"/>
        <w:ind w:left="709" w:firstLine="0"/>
        <w:rPr>
          <w:lang w:val="ru-RU"/>
        </w:rPr>
      </w:pPr>
      <w:proofErr w:type="spellStart"/>
      <w:r w:rsidRPr="00C62C2E">
        <w:rPr>
          <w:lang w:val="ru-RU"/>
        </w:rPr>
        <w:t>Створити</w:t>
      </w:r>
      <w:proofErr w:type="spellEnd"/>
      <w:r w:rsidRPr="00C62C2E">
        <w:rPr>
          <w:lang w:val="ru-RU"/>
        </w:rPr>
        <w:t xml:space="preserve"> структуру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: </w:t>
      </w:r>
      <w:r>
        <w:t>hero</w:t>
      </w:r>
      <w:r w:rsidRPr="00C62C2E">
        <w:rPr>
          <w:lang w:val="ru-RU"/>
        </w:rPr>
        <w:t xml:space="preserve">-блок, </w:t>
      </w:r>
      <w:proofErr w:type="spellStart"/>
      <w:r w:rsidRPr="00C62C2E">
        <w:rPr>
          <w:lang w:val="ru-RU"/>
        </w:rPr>
        <w:t>програму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, блок </w:t>
      </w:r>
      <w:proofErr w:type="spellStart"/>
      <w:r w:rsidRPr="00C62C2E">
        <w:rPr>
          <w:lang w:val="ru-RU"/>
        </w:rPr>
        <w:t>реєстрації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донату.</w:t>
      </w:r>
    </w:p>
    <w:p w14:paraId="7CC75037" w14:textId="77777777" w:rsidR="00745957" w:rsidRPr="00C62C2E" w:rsidRDefault="00000000">
      <w:pPr>
        <w:pStyle w:val="a"/>
        <w:spacing w:after="0" w:line="360" w:lineRule="auto"/>
        <w:ind w:left="709" w:firstLine="0"/>
        <w:rPr>
          <w:lang w:val="ru-RU"/>
        </w:rPr>
      </w:pPr>
      <w:proofErr w:type="spellStart"/>
      <w:r w:rsidRPr="00C62C2E">
        <w:rPr>
          <w:lang w:val="ru-RU"/>
        </w:rPr>
        <w:t>Використати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карток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програми</w:t>
      </w:r>
      <w:proofErr w:type="spellEnd"/>
      <w:r w:rsidRPr="00C62C2E">
        <w:rPr>
          <w:lang w:val="ru-RU"/>
        </w:rPr>
        <w:t xml:space="preserve"> та кнопок </w:t>
      </w:r>
      <w:r>
        <w:t>CTA</w:t>
      </w:r>
      <w:r w:rsidRPr="00C62C2E">
        <w:rPr>
          <w:lang w:val="ru-RU"/>
        </w:rPr>
        <w:t>.</w:t>
      </w:r>
    </w:p>
    <w:p w14:paraId="055D5814" w14:textId="77777777" w:rsidR="00745957" w:rsidRPr="00C62C2E" w:rsidRDefault="00000000">
      <w:pPr>
        <w:pStyle w:val="a"/>
        <w:spacing w:after="0" w:line="360" w:lineRule="auto"/>
        <w:ind w:left="709" w:firstLine="0"/>
        <w:rPr>
          <w:lang w:val="ru-RU"/>
        </w:rPr>
      </w:pPr>
      <w:r w:rsidRPr="00C62C2E">
        <w:rPr>
          <w:lang w:val="ru-RU"/>
        </w:rPr>
        <w:t xml:space="preserve">За </w:t>
      </w:r>
      <w:proofErr w:type="spellStart"/>
      <w:r w:rsidRPr="00C62C2E">
        <w:rPr>
          <w:lang w:val="ru-RU"/>
        </w:rPr>
        <w:t>допомогою</w:t>
      </w:r>
      <w:proofErr w:type="spellEnd"/>
      <w:r w:rsidRPr="00C62C2E">
        <w:rPr>
          <w:lang w:val="ru-RU"/>
        </w:rPr>
        <w:t xml:space="preserve"> </w:t>
      </w: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запиту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згенерувати</w:t>
      </w:r>
      <w:proofErr w:type="spellEnd"/>
      <w:r w:rsidRPr="00C62C2E">
        <w:rPr>
          <w:lang w:val="ru-RU"/>
        </w:rPr>
        <w:t xml:space="preserve"> стиль </w:t>
      </w:r>
      <w:proofErr w:type="spellStart"/>
      <w:r w:rsidRPr="00C62C2E">
        <w:rPr>
          <w:lang w:val="ru-RU"/>
        </w:rPr>
        <w:t>соціально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орієнтованого</w:t>
      </w:r>
      <w:proofErr w:type="spellEnd"/>
      <w:r w:rsidRPr="00C62C2E">
        <w:rPr>
          <w:lang w:val="ru-RU"/>
        </w:rPr>
        <w:t xml:space="preserve"> сайту.</w:t>
      </w:r>
    </w:p>
    <w:p w14:paraId="6908A1BF" w14:textId="77777777" w:rsidR="00745957" w:rsidRPr="00C62C2E" w:rsidRDefault="00000000">
      <w:pPr>
        <w:pStyle w:val="a"/>
        <w:spacing w:after="0" w:line="360" w:lineRule="auto"/>
        <w:ind w:left="709" w:firstLine="0"/>
        <w:rPr>
          <w:lang w:val="ru-RU"/>
        </w:rPr>
      </w:pPr>
      <w:proofErr w:type="spellStart"/>
      <w:r w:rsidRPr="00C62C2E">
        <w:rPr>
          <w:lang w:val="ru-RU"/>
        </w:rPr>
        <w:t>Експортувати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головної</w:t>
      </w:r>
      <w:proofErr w:type="spellEnd"/>
      <w:r w:rsidRPr="00C62C2E">
        <w:rPr>
          <w:lang w:val="ru-RU"/>
        </w:rPr>
        <w:t xml:space="preserve"> кнопки з </w:t>
      </w:r>
      <w:r>
        <w:t>Figma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використати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його</w:t>
      </w:r>
      <w:proofErr w:type="spellEnd"/>
      <w:r w:rsidRPr="00C62C2E">
        <w:rPr>
          <w:lang w:val="ru-RU"/>
        </w:rPr>
        <w:t xml:space="preserve"> як основу для верстки.</w:t>
      </w:r>
    </w:p>
    <w:p w14:paraId="0B321C38" w14:textId="77777777" w:rsidR="00745957" w:rsidRPr="00C62C2E" w:rsidRDefault="00000000">
      <w:pPr>
        <w:pStyle w:val="a"/>
        <w:spacing w:after="0" w:line="360" w:lineRule="auto"/>
        <w:ind w:left="709" w:firstLine="0"/>
        <w:rPr>
          <w:lang w:val="ru-RU"/>
        </w:rPr>
      </w:pPr>
      <w:proofErr w:type="spellStart"/>
      <w:r w:rsidRPr="00C62C2E">
        <w:rPr>
          <w:lang w:val="ru-RU"/>
        </w:rPr>
        <w:t>Підготувати</w:t>
      </w:r>
      <w:proofErr w:type="spellEnd"/>
      <w:r w:rsidRPr="00C62C2E">
        <w:rPr>
          <w:lang w:val="ru-RU"/>
        </w:rPr>
        <w:t xml:space="preserve"> приклад </w:t>
      </w:r>
      <w:r>
        <w:t>HTML</w:t>
      </w:r>
      <w:r w:rsidRPr="00C62C2E">
        <w:rPr>
          <w:lang w:val="ru-RU"/>
        </w:rPr>
        <w:t>/</w:t>
      </w:r>
      <w:r>
        <w:t>CSS</w:t>
      </w:r>
      <w:r w:rsidRPr="00C62C2E">
        <w:rPr>
          <w:lang w:val="ru-RU"/>
        </w:rPr>
        <w:t>-коду лендингу.</w:t>
      </w:r>
    </w:p>
    <w:p w14:paraId="1C713F2D" w14:textId="77777777" w:rsidR="00745957" w:rsidRPr="00C62C2E" w:rsidRDefault="00000000">
      <w:pPr>
        <w:pStyle w:val="a"/>
        <w:spacing w:after="0" w:line="360" w:lineRule="auto"/>
        <w:ind w:left="709" w:firstLine="0"/>
        <w:rPr>
          <w:lang w:val="ru-RU"/>
        </w:rPr>
      </w:pPr>
      <w:proofErr w:type="spellStart"/>
      <w:r w:rsidRPr="00C62C2E">
        <w:rPr>
          <w:lang w:val="ru-RU"/>
        </w:rPr>
        <w:t>Сформулювати</w:t>
      </w:r>
      <w:proofErr w:type="spellEnd"/>
      <w:r w:rsidRPr="00C62C2E">
        <w:rPr>
          <w:lang w:val="ru-RU"/>
        </w:rPr>
        <w:t xml:space="preserve"> результат </w:t>
      </w:r>
      <w:proofErr w:type="spellStart"/>
      <w:r w:rsidRPr="00C62C2E">
        <w:rPr>
          <w:lang w:val="ru-RU"/>
        </w:rPr>
        <w:t>виконання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висновки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відповіді</w:t>
      </w:r>
      <w:proofErr w:type="spellEnd"/>
      <w:r w:rsidRPr="00C62C2E">
        <w:rPr>
          <w:lang w:val="ru-RU"/>
        </w:rPr>
        <w:t xml:space="preserve"> на </w:t>
      </w:r>
      <w:proofErr w:type="spellStart"/>
      <w:r w:rsidRPr="00C62C2E">
        <w:rPr>
          <w:lang w:val="ru-RU"/>
        </w:rPr>
        <w:t>контрольні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запитання</w:t>
      </w:r>
      <w:proofErr w:type="spellEnd"/>
      <w:r w:rsidRPr="00C62C2E">
        <w:rPr>
          <w:lang w:val="ru-RU"/>
        </w:rPr>
        <w:t>.</w:t>
      </w:r>
    </w:p>
    <w:p w14:paraId="3F9168FB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t>ТЕОРЕТИЧНІ ВІДОМОСТІ</w:t>
      </w:r>
    </w:p>
    <w:p w14:paraId="48753189" w14:textId="77777777" w:rsidR="00745957" w:rsidRPr="00C62C2E" w:rsidRDefault="00000000">
      <w:pPr>
        <w:spacing w:before="200" w:after="120"/>
        <w:jc w:val="center"/>
        <w:rPr>
          <w:lang w:val="ru-RU"/>
        </w:rPr>
      </w:pPr>
      <w:proofErr w:type="spellStart"/>
      <w:r w:rsidRPr="00C62C2E">
        <w:rPr>
          <w:b/>
          <w:lang w:val="ru-RU"/>
        </w:rPr>
        <w:lastRenderedPageBreak/>
        <w:t>Основи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UI</w:t>
      </w:r>
      <w:r w:rsidRPr="00C62C2E">
        <w:rPr>
          <w:b/>
          <w:lang w:val="ru-RU"/>
        </w:rPr>
        <w:t>/</w:t>
      </w:r>
      <w:r>
        <w:rPr>
          <w:b/>
        </w:rPr>
        <w:t>UX</w:t>
      </w:r>
    </w:p>
    <w:p w14:paraId="52FA3221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UI</w:t>
      </w:r>
      <w:r w:rsidRPr="00C62C2E">
        <w:rPr>
          <w:lang w:val="ru-RU"/>
        </w:rPr>
        <w:t xml:space="preserve"> (</w:t>
      </w:r>
      <w:r>
        <w:t>User</w:t>
      </w:r>
      <w:r w:rsidRPr="00C62C2E">
        <w:rPr>
          <w:lang w:val="ru-RU"/>
        </w:rPr>
        <w:t xml:space="preserve"> </w:t>
      </w:r>
      <w:r>
        <w:t>Interface</w:t>
      </w:r>
      <w:r w:rsidRPr="00C62C2E">
        <w:rPr>
          <w:lang w:val="ru-RU"/>
        </w:rPr>
        <w:t xml:space="preserve">) </w:t>
      </w:r>
      <w:proofErr w:type="spellStart"/>
      <w:r w:rsidRPr="00C62C2E">
        <w:rPr>
          <w:lang w:val="ru-RU"/>
        </w:rPr>
        <w:t>означає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користувацький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інтерфейс</w:t>
      </w:r>
      <w:proofErr w:type="spellEnd"/>
      <w:r w:rsidRPr="00C62C2E">
        <w:rPr>
          <w:lang w:val="ru-RU"/>
        </w:rPr>
        <w:t xml:space="preserve">. До </w:t>
      </w:r>
      <w:r>
        <w:t>UI</w:t>
      </w:r>
      <w:r w:rsidRPr="00C62C2E">
        <w:rPr>
          <w:lang w:val="ru-RU"/>
        </w:rPr>
        <w:t xml:space="preserve"> належать </w:t>
      </w:r>
      <w:proofErr w:type="spellStart"/>
      <w:r w:rsidRPr="00C62C2E">
        <w:rPr>
          <w:lang w:val="ru-RU"/>
        </w:rPr>
        <w:t>візуальні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: кнопки,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 xml:space="preserve">, меню, </w:t>
      </w:r>
      <w:proofErr w:type="spellStart"/>
      <w:r w:rsidRPr="00C62C2E">
        <w:rPr>
          <w:lang w:val="ru-RU"/>
        </w:rPr>
        <w:t>картки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кольори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типографіка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іконки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відступи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загальна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композиція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екрана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Якісний</w:t>
      </w:r>
      <w:proofErr w:type="spellEnd"/>
      <w:r w:rsidRPr="00C62C2E">
        <w:rPr>
          <w:lang w:val="ru-RU"/>
        </w:rPr>
        <w:t xml:space="preserve"> </w:t>
      </w:r>
      <w:r>
        <w:t>UI</w:t>
      </w:r>
      <w:r w:rsidRPr="00C62C2E">
        <w:rPr>
          <w:lang w:val="ru-RU"/>
        </w:rPr>
        <w:t xml:space="preserve"> робить сайт </w:t>
      </w:r>
      <w:proofErr w:type="spellStart"/>
      <w:r w:rsidRPr="00C62C2E">
        <w:rPr>
          <w:lang w:val="ru-RU"/>
        </w:rPr>
        <w:t>зрозумілим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візуально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впорядкованим</w:t>
      </w:r>
      <w:proofErr w:type="spellEnd"/>
      <w:r w:rsidRPr="00C62C2E">
        <w:rPr>
          <w:lang w:val="ru-RU"/>
        </w:rPr>
        <w:t xml:space="preserve"> і </w:t>
      </w:r>
      <w:proofErr w:type="spellStart"/>
      <w:r w:rsidRPr="00C62C2E">
        <w:rPr>
          <w:lang w:val="ru-RU"/>
        </w:rPr>
        <w:t>зручним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сприйняття</w:t>
      </w:r>
      <w:proofErr w:type="spellEnd"/>
      <w:r w:rsidRPr="00C62C2E">
        <w:rPr>
          <w:lang w:val="ru-RU"/>
        </w:rPr>
        <w:t>.</w:t>
      </w:r>
    </w:p>
    <w:p w14:paraId="63620243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UX</w:t>
      </w:r>
      <w:r w:rsidRPr="00C62C2E">
        <w:rPr>
          <w:lang w:val="ru-RU"/>
        </w:rPr>
        <w:t xml:space="preserve"> (</w:t>
      </w:r>
      <w:r>
        <w:t>User</w:t>
      </w:r>
      <w:r w:rsidRPr="00C62C2E">
        <w:rPr>
          <w:lang w:val="ru-RU"/>
        </w:rPr>
        <w:t xml:space="preserve"> </w:t>
      </w:r>
      <w:r>
        <w:t>Experience</w:t>
      </w:r>
      <w:r w:rsidRPr="00C62C2E">
        <w:rPr>
          <w:lang w:val="ru-RU"/>
        </w:rPr>
        <w:t xml:space="preserve">) </w:t>
      </w:r>
      <w:proofErr w:type="spellStart"/>
      <w:r w:rsidRPr="00C62C2E">
        <w:rPr>
          <w:lang w:val="ru-RU"/>
        </w:rPr>
        <w:t>означає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користувацький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досвід</w:t>
      </w:r>
      <w:proofErr w:type="spellEnd"/>
      <w:r w:rsidRPr="00C62C2E">
        <w:rPr>
          <w:lang w:val="ru-RU"/>
        </w:rPr>
        <w:t xml:space="preserve">. </w:t>
      </w:r>
      <w:r>
        <w:t>UX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охоплює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логіку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взаємодії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користувача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із</w:t>
      </w:r>
      <w:proofErr w:type="spellEnd"/>
      <w:r w:rsidRPr="00C62C2E">
        <w:rPr>
          <w:lang w:val="ru-RU"/>
        </w:rPr>
        <w:t xml:space="preserve"> сайтом: </w:t>
      </w:r>
      <w:proofErr w:type="spellStart"/>
      <w:r w:rsidRPr="00C62C2E">
        <w:rPr>
          <w:lang w:val="ru-RU"/>
        </w:rPr>
        <w:t>наскільки</w:t>
      </w:r>
      <w:proofErr w:type="spellEnd"/>
      <w:r w:rsidRPr="00C62C2E">
        <w:rPr>
          <w:lang w:val="ru-RU"/>
        </w:rPr>
        <w:t xml:space="preserve"> легко </w:t>
      </w:r>
      <w:proofErr w:type="spellStart"/>
      <w:r w:rsidRPr="00C62C2E">
        <w:rPr>
          <w:lang w:val="ru-RU"/>
        </w:rPr>
        <w:t>знайти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потрібну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інформацію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виконати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дію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зареєструватися</w:t>
      </w:r>
      <w:proofErr w:type="spellEnd"/>
      <w:r w:rsidRPr="00C62C2E">
        <w:rPr>
          <w:lang w:val="ru-RU"/>
        </w:rPr>
        <w:t xml:space="preserve"> на </w:t>
      </w:r>
      <w:proofErr w:type="spellStart"/>
      <w:r w:rsidRPr="00C62C2E">
        <w:rPr>
          <w:lang w:val="ru-RU"/>
        </w:rPr>
        <w:t>подію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зробити</w:t>
      </w:r>
      <w:proofErr w:type="spellEnd"/>
      <w:r w:rsidRPr="00C62C2E">
        <w:rPr>
          <w:lang w:val="ru-RU"/>
        </w:rPr>
        <w:t xml:space="preserve"> донат. </w:t>
      </w: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час </w:t>
      </w:r>
      <w:proofErr w:type="spellStart"/>
      <w:r w:rsidRPr="00C62C2E">
        <w:rPr>
          <w:lang w:val="ru-RU"/>
        </w:rPr>
        <w:t>розроблення</w:t>
      </w:r>
      <w:proofErr w:type="spellEnd"/>
      <w:r w:rsidRPr="00C62C2E">
        <w:rPr>
          <w:lang w:val="ru-RU"/>
        </w:rPr>
        <w:t xml:space="preserve"> лендингу </w:t>
      </w:r>
      <w:proofErr w:type="spellStart"/>
      <w:r w:rsidRPr="00C62C2E">
        <w:rPr>
          <w:lang w:val="ru-RU"/>
        </w:rPr>
        <w:t>некомерційної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організації</w:t>
      </w:r>
      <w:proofErr w:type="spellEnd"/>
      <w:r w:rsidRPr="00C62C2E">
        <w:rPr>
          <w:lang w:val="ru-RU"/>
        </w:rPr>
        <w:t xml:space="preserve"> </w:t>
      </w:r>
      <w:r>
        <w:t>UX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особливе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значення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оскільки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користувач</w:t>
      </w:r>
      <w:proofErr w:type="spellEnd"/>
      <w:r w:rsidRPr="00C62C2E">
        <w:rPr>
          <w:lang w:val="ru-RU"/>
        </w:rPr>
        <w:t xml:space="preserve"> повинен </w:t>
      </w:r>
      <w:proofErr w:type="spellStart"/>
      <w:r w:rsidRPr="00C62C2E">
        <w:rPr>
          <w:lang w:val="ru-RU"/>
        </w:rPr>
        <w:t>швидко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зрозуміти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соціальну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цінність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проєкту</w:t>
      </w:r>
      <w:proofErr w:type="spellEnd"/>
      <w:r w:rsidRPr="00C62C2E">
        <w:rPr>
          <w:lang w:val="ru-RU"/>
        </w:rPr>
        <w:t xml:space="preserve"> та без </w:t>
      </w:r>
      <w:proofErr w:type="spellStart"/>
      <w:r w:rsidRPr="00C62C2E">
        <w:rPr>
          <w:lang w:val="ru-RU"/>
        </w:rPr>
        <w:t>зайвих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кроків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виконати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цільову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дію</w:t>
      </w:r>
      <w:proofErr w:type="spellEnd"/>
      <w:r w:rsidRPr="00C62C2E">
        <w:rPr>
          <w:lang w:val="ru-RU"/>
        </w:rPr>
        <w:t>.</w:t>
      </w:r>
    </w:p>
    <w:p w14:paraId="41FDC238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час </w:t>
      </w:r>
      <w:proofErr w:type="spellStart"/>
      <w:r w:rsidRPr="00C62C2E">
        <w:rPr>
          <w:lang w:val="ru-RU"/>
        </w:rPr>
        <w:t>проєктування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такі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базові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принципи</w:t>
      </w:r>
      <w:proofErr w:type="spellEnd"/>
      <w:r w:rsidRPr="00C62C2E">
        <w:rPr>
          <w:lang w:val="ru-RU"/>
        </w:rPr>
        <w:t xml:space="preserve"> </w:t>
      </w:r>
      <w:r>
        <w:t>UI</w:t>
      </w:r>
      <w:r w:rsidRPr="00C62C2E">
        <w:rPr>
          <w:lang w:val="ru-RU"/>
        </w:rPr>
        <w:t>/</w:t>
      </w:r>
      <w:r>
        <w:t>UX</w:t>
      </w:r>
      <w:r w:rsidRPr="00C62C2E">
        <w:rPr>
          <w:lang w:val="ru-RU"/>
        </w:rPr>
        <w:t xml:space="preserve">: </w:t>
      </w:r>
      <w:proofErr w:type="spellStart"/>
      <w:r w:rsidRPr="00C62C2E">
        <w:rPr>
          <w:lang w:val="ru-RU"/>
        </w:rPr>
        <w:t>чітка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ієрархія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заголовків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помітна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головна</w:t>
      </w:r>
      <w:proofErr w:type="spellEnd"/>
      <w:r w:rsidRPr="00C62C2E">
        <w:rPr>
          <w:lang w:val="ru-RU"/>
        </w:rPr>
        <w:t xml:space="preserve"> </w:t>
      </w:r>
      <w:r>
        <w:t>CTA</w:t>
      </w:r>
      <w:r w:rsidRPr="00C62C2E">
        <w:rPr>
          <w:lang w:val="ru-RU"/>
        </w:rPr>
        <w:t xml:space="preserve">-кнопка, </w:t>
      </w:r>
      <w:proofErr w:type="spellStart"/>
      <w:r w:rsidRPr="00C62C2E">
        <w:rPr>
          <w:lang w:val="ru-RU"/>
        </w:rPr>
        <w:t>достатній</w:t>
      </w:r>
      <w:proofErr w:type="spellEnd"/>
      <w:r w:rsidRPr="00C62C2E">
        <w:rPr>
          <w:lang w:val="ru-RU"/>
        </w:rPr>
        <w:t xml:space="preserve"> контраст тексту і фону, </w:t>
      </w:r>
      <w:proofErr w:type="spellStart"/>
      <w:r w:rsidRPr="00C62C2E">
        <w:rPr>
          <w:lang w:val="ru-RU"/>
        </w:rPr>
        <w:t>логічний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поділ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 на </w:t>
      </w:r>
      <w:proofErr w:type="spellStart"/>
      <w:r w:rsidRPr="00C62C2E">
        <w:rPr>
          <w:lang w:val="ru-RU"/>
        </w:rPr>
        <w:t>секції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повторювані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зрозумілі</w:t>
      </w:r>
      <w:proofErr w:type="spellEnd"/>
      <w:r w:rsidRPr="00C62C2E">
        <w:rPr>
          <w:lang w:val="ru-RU"/>
        </w:rPr>
        <w:t xml:space="preserve"> поля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 xml:space="preserve"> та адаптивна структура </w:t>
      </w:r>
      <w:proofErr w:type="spellStart"/>
      <w:r w:rsidRPr="00C62C2E">
        <w:rPr>
          <w:lang w:val="ru-RU"/>
        </w:rPr>
        <w:t>блоків</w:t>
      </w:r>
      <w:proofErr w:type="spellEnd"/>
      <w:r w:rsidRPr="00C62C2E">
        <w:rPr>
          <w:lang w:val="ru-RU"/>
        </w:rPr>
        <w:t>.</w:t>
      </w:r>
    </w:p>
    <w:p w14:paraId="3F10BE2D" w14:textId="77777777" w:rsidR="00745957" w:rsidRDefault="00000000">
      <w:pPr>
        <w:spacing w:before="200" w:after="120"/>
        <w:jc w:val="center"/>
      </w:pPr>
      <w:proofErr w:type="spellStart"/>
      <w:r>
        <w:rPr>
          <w:b/>
        </w:rPr>
        <w:t>Робота</w:t>
      </w:r>
      <w:proofErr w:type="spellEnd"/>
      <w:r>
        <w:rPr>
          <w:b/>
        </w:rPr>
        <w:t xml:space="preserve"> з Auto Layout у Figma</w:t>
      </w:r>
    </w:p>
    <w:p w14:paraId="005CAA67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Auto Layout у Figma використовується для автоматичного розміщення елементів усередині фреймів і компонентів. Він дозволяє задавати напрям розташування елементів, проміжки між ними, внутрішні відступи, вирівнювання, поведінку ширини та висоти. </w:t>
      </w:r>
      <w:proofErr w:type="spellStart"/>
      <w:r w:rsidRPr="00C62C2E">
        <w:rPr>
          <w:lang w:val="ru-RU"/>
        </w:rPr>
        <w:t>Завдяки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цьому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секції</w:t>
      </w:r>
      <w:proofErr w:type="spellEnd"/>
      <w:r w:rsidRPr="00C62C2E">
        <w:rPr>
          <w:lang w:val="ru-RU"/>
        </w:rPr>
        <w:t xml:space="preserve"> та кнопки </w:t>
      </w:r>
      <w:proofErr w:type="spellStart"/>
      <w:r w:rsidRPr="00C62C2E">
        <w:rPr>
          <w:lang w:val="ru-RU"/>
        </w:rPr>
        <w:t>можуть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змінювати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розміри</w:t>
      </w:r>
      <w:proofErr w:type="spellEnd"/>
      <w:r w:rsidRPr="00C62C2E">
        <w:rPr>
          <w:lang w:val="ru-RU"/>
        </w:rPr>
        <w:t xml:space="preserve"> без ручного </w:t>
      </w:r>
      <w:proofErr w:type="spellStart"/>
      <w:r w:rsidRPr="00C62C2E">
        <w:rPr>
          <w:lang w:val="ru-RU"/>
        </w:rPr>
        <w:t>переміщення</w:t>
      </w:r>
      <w:proofErr w:type="spellEnd"/>
      <w:r w:rsidRPr="00C62C2E">
        <w:rPr>
          <w:lang w:val="ru-RU"/>
        </w:rPr>
        <w:t xml:space="preserve"> кожного </w:t>
      </w:r>
      <w:proofErr w:type="spellStart"/>
      <w:r w:rsidRPr="00C62C2E">
        <w:rPr>
          <w:lang w:val="ru-RU"/>
        </w:rPr>
        <w:t>елемента</w:t>
      </w:r>
      <w:proofErr w:type="spellEnd"/>
      <w:r w:rsidRPr="00C62C2E">
        <w:rPr>
          <w:lang w:val="ru-RU"/>
        </w:rPr>
        <w:t>.</w:t>
      </w:r>
    </w:p>
    <w:p w14:paraId="7E01F407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>Для лендинг-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доцільно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застосовувати</w:t>
      </w:r>
      <w:proofErr w:type="spellEnd"/>
      <w:r w:rsidRPr="00C62C2E">
        <w:rPr>
          <w:lang w:val="ru-RU"/>
        </w:rPr>
        <w:t xml:space="preserve"> на </w:t>
      </w:r>
      <w:proofErr w:type="spellStart"/>
      <w:r w:rsidRPr="00C62C2E">
        <w:rPr>
          <w:lang w:val="ru-RU"/>
        </w:rPr>
        <w:t>рівні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всієї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окремих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навігації</w:t>
      </w:r>
      <w:proofErr w:type="spellEnd"/>
      <w:r w:rsidRPr="00C62C2E">
        <w:rPr>
          <w:lang w:val="ru-RU"/>
        </w:rPr>
        <w:t xml:space="preserve">, </w:t>
      </w:r>
      <w:r>
        <w:t>hero</w:t>
      </w:r>
      <w:r w:rsidRPr="00C62C2E">
        <w:rPr>
          <w:lang w:val="ru-RU"/>
        </w:rPr>
        <w:t xml:space="preserve">-блоку, </w:t>
      </w:r>
      <w:proofErr w:type="spellStart"/>
      <w:r w:rsidRPr="00C62C2E">
        <w:rPr>
          <w:lang w:val="ru-RU"/>
        </w:rPr>
        <w:t>карток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програми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реєстрації</w:t>
      </w:r>
      <w:proofErr w:type="spellEnd"/>
      <w:r w:rsidRPr="00C62C2E">
        <w:rPr>
          <w:lang w:val="ru-RU"/>
        </w:rPr>
        <w:t xml:space="preserve">/донату та кнопок </w:t>
      </w:r>
      <w:r>
        <w:t>CTA</w:t>
      </w:r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Це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змогу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швидко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змінювати</w:t>
      </w:r>
      <w:proofErr w:type="spellEnd"/>
      <w:r w:rsidRPr="00C62C2E">
        <w:rPr>
          <w:lang w:val="ru-RU"/>
        </w:rPr>
        <w:t xml:space="preserve"> текст, </w:t>
      </w:r>
      <w:proofErr w:type="spellStart"/>
      <w:r w:rsidRPr="00C62C2E">
        <w:rPr>
          <w:lang w:val="ru-RU"/>
        </w:rPr>
        <w:t>кількість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пунктів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програми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ширину макета, </w:t>
      </w:r>
      <w:proofErr w:type="spellStart"/>
      <w:r w:rsidRPr="00C62C2E">
        <w:rPr>
          <w:lang w:val="ru-RU"/>
        </w:rPr>
        <w:t>зберігаючи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акуратну</w:t>
      </w:r>
      <w:proofErr w:type="spellEnd"/>
      <w:r w:rsidRPr="00C62C2E">
        <w:rPr>
          <w:lang w:val="ru-RU"/>
        </w:rPr>
        <w:t xml:space="preserve"> структуру </w:t>
      </w:r>
      <w:proofErr w:type="spellStart"/>
      <w:r w:rsidRPr="00C62C2E">
        <w:rPr>
          <w:lang w:val="ru-RU"/>
        </w:rPr>
        <w:t>інтерфейсу</w:t>
      </w:r>
      <w:proofErr w:type="spellEnd"/>
      <w:r w:rsidRPr="00C62C2E">
        <w:rPr>
          <w:lang w:val="ru-RU"/>
        </w:rPr>
        <w:t>.</w:t>
      </w:r>
    </w:p>
    <w:p w14:paraId="2BFB9CBE" w14:textId="77777777" w:rsidR="00745957" w:rsidRPr="00C62C2E" w:rsidRDefault="00000000">
      <w:pPr>
        <w:spacing w:before="200" w:after="120"/>
        <w:jc w:val="center"/>
        <w:rPr>
          <w:lang w:val="ru-RU"/>
        </w:rPr>
      </w:pPr>
      <w:proofErr w:type="spellStart"/>
      <w:r w:rsidRPr="00C62C2E">
        <w:rPr>
          <w:b/>
          <w:lang w:val="ru-RU"/>
        </w:rPr>
        <w:t>Експорт</w:t>
      </w:r>
      <w:proofErr w:type="spellEnd"/>
      <w:r w:rsidRPr="00C62C2E">
        <w:rPr>
          <w:b/>
          <w:lang w:val="ru-RU"/>
        </w:rPr>
        <w:t xml:space="preserve"> коду та </w:t>
      </w:r>
      <w:proofErr w:type="spellStart"/>
      <w:r w:rsidRPr="00C62C2E">
        <w:rPr>
          <w:b/>
          <w:lang w:val="ru-RU"/>
        </w:rPr>
        <w:t>стилів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із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Figma</w:t>
      </w:r>
    </w:p>
    <w:p w14:paraId="6EB8F1F9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надає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можливість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переглядати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параметри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 у </w:t>
      </w:r>
      <w:proofErr w:type="spellStart"/>
      <w:r w:rsidRPr="00C62C2E">
        <w:rPr>
          <w:lang w:val="ru-RU"/>
        </w:rPr>
        <w:t>режимі</w:t>
      </w:r>
      <w:proofErr w:type="spellEnd"/>
      <w:r w:rsidRPr="00C62C2E">
        <w:rPr>
          <w:lang w:val="ru-RU"/>
        </w:rPr>
        <w:t xml:space="preserve"> </w:t>
      </w:r>
      <w:r>
        <w:t>Inspect</w:t>
      </w:r>
      <w:r w:rsidRPr="00C62C2E">
        <w:rPr>
          <w:lang w:val="ru-RU"/>
        </w:rPr>
        <w:t xml:space="preserve"> / </w:t>
      </w:r>
      <w:r>
        <w:t>Dev</w:t>
      </w:r>
      <w:r w:rsidRPr="00C62C2E">
        <w:rPr>
          <w:lang w:val="ru-RU"/>
        </w:rPr>
        <w:t xml:space="preserve"> </w:t>
      </w:r>
      <w:r>
        <w:t>Mode</w:t>
      </w:r>
      <w:r w:rsidRPr="00C62C2E">
        <w:rPr>
          <w:lang w:val="ru-RU"/>
        </w:rPr>
        <w:t xml:space="preserve">. Для </w:t>
      </w:r>
      <w:proofErr w:type="spellStart"/>
      <w:r w:rsidRPr="00C62C2E">
        <w:rPr>
          <w:lang w:val="ru-RU"/>
        </w:rPr>
        <w:t>вибраного</w:t>
      </w:r>
      <w:proofErr w:type="spellEnd"/>
      <w:r w:rsidRPr="00C62C2E">
        <w:rPr>
          <w:lang w:val="ru-RU"/>
        </w:rPr>
        <w:t xml:space="preserve"> шару </w:t>
      </w:r>
      <w:proofErr w:type="spellStart"/>
      <w:r w:rsidRPr="00C62C2E">
        <w:rPr>
          <w:lang w:val="ru-RU"/>
        </w:rPr>
        <w:t>можна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отримати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значення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кольору</w:t>
      </w:r>
      <w:proofErr w:type="spellEnd"/>
      <w:r w:rsidRPr="00C62C2E">
        <w:rPr>
          <w:lang w:val="ru-RU"/>
        </w:rPr>
        <w:t xml:space="preserve">, </w:t>
      </w:r>
      <w:r w:rsidRPr="00C62C2E">
        <w:rPr>
          <w:lang w:val="ru-RU"/>
        </w:rPr>
        <w:lastRenderedPageBreak/>
        <w:t xml:space="preserve">шрифту, </w:t>
      </w:r>
      <w:proofErr w:type="spellStart"/>
      <w:r w:rsidRPr="00C62C2E">
        <w:rPr>
          <w:lang w:val="ru-RU"/>
        </w:rPr>
        <w:t>розміру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відступів</w:t>
      </w:r>
      <w:proofErr w:type="spellEnd"/>
      <w:r w:rsidRPr="00C62C2E">
        <w:rPr>
          <w:lang w:val="ru-RU"/>
        </w:rPr>
        <w:t xml:space="preserve">, </w:t>
      </w:r>
      <w:r>
        <w:t>border</w:t>
      </w:r>
      <w:r w:rsidRPr="00C62C2E">
        <w:rPr>
          <w:lang w:val="ru-RU"/>
        </w:rPr>
        <w:t>-</w:t>
      </w:r>
      <w:r>
        <w:t>radius</w:t>
      </w:r>
      <w:r w:rsidRPr="00C62C2E">
        <w:rPr>
          <w:lang w:val="ru-RU"/>
        </w:rPr>
        <w:t xml:space="preserve">, </w:t>
      </w:r>
      <w:r>
        <w:t>box</w:t>
      </w:r>
      <w:r w:rsidRPr="00C62C2E">
        <w:rPr>
          <w:lang w:val="ru-RU"/>
        </w:rPr>
        <w:t>-</w:t>
      </w:r>
      <w:r>
        <w:t>shadow</w:t>
      </w:r>
      <w:r w:rsidRPr="00C62C2E">
        <w:rPr>
          <w:lang w:val="ru-RU"/>
        </w:rPr>
        <w:t xml:space="preserve">, </w:t>
      </w:r>
      <w:r>
        <w:t>display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поведінки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ширини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висоти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інших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параметрів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Такі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дані</w:t>
      </w:r>
      <w:proofErr w:type="spellEnd"/>
      <w:r w:rsidRPr="00C62C2E">
        <w:rPr>
          <w:lang w:val="ru-RU"/>
        </w:rPr>
        <w:t xml:space="preserve"> не </w:t>
      </w:r>
      <w:proofErr w:type="spellStart"/>
      <w:r w:rsidRPr="00C62C2E">
        <w:rPr>
          <w:lang w:val="ru-RU"/>
        </w:rPr>
        <w:t>замінюють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повноцінну</w:t>
      </w:r>
      <w:proofErr w:type="spellEnd"/>
      <w:r w:rsidRPr="00C62C2E">
        <w:rPr>
          <w:lang w:val="ru-RU"/>
        </w:rPr>
        <w:t xml:space="preserve"> верстку, </w:t>
      </w:r>
      <w:proofErr w:type="spellStart"/>
      <w:r w:rsidRPr="00C62C2E">
        <w:rPr>
          <w:lang w:val="ru-RU"/>
        </w:rPr>
        <w:t>але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допомагають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швидше</w:t>
      </w:r>
      <w:proofErr w:type="spellEnd"/>
      <w:r w:rsidRPr="00C62C2E">
        <w:rPr>
          <w:lang w:val="ru-RU"/>
        </w:rPr>
        <w:t xml:space="preserve"> перенести дизайн у </w:t>
      </w:r>
      <w:r>
        <w:t>HTML</w:t>
      </w:r>
      <w:r w:rsidRPr="00C62C2E">
        <w:rPr>
          <w:lang w:val="ru-RU"/>
        </w:rPr>
        <w:t>/</w:t>
      </w:r>
      <w:r>
        <w:t>CSS</w:t>
      </w:r>
      <w:r w:rsidRPr="00C62C2E">
        <w:rPr>
          <w:lang w:val="ru-RU"/>
        </w:rPr>
        <w:t>.</w:t>
      </w:r>
    </w:p>
    <w:p w14:paraId="4827CC33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У межах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експортовано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головної</w:t>
      </w:r>
      <w:proofErr w:type="spellEnd"/>
      <w:r w:rsidRPr="00C62C2E">
        <w:rPr>
          <w:lang w:val="ru-RU"/>
        </w:rPr>
        <w:t xml:space="preserve"> кнопки </w:t>
      </w:r>
      <w:r>
        <w:t>CTA</w:t>
      </w:r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Отримані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параметри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використано</w:t>
      </w:r>
      <w:proofErr w:type="spellEnd"/>
      <w:r w:rsidRPr="00C62C2E">
        <w:rPr>
          <w:lang w:val="ru-RU"/>
        </w:rPr>
        <w:t xml:space="preserve"> як основу для стилю кнопки у </w:t>
      </w:r>
      <w:proofErr w:type="spellStart"/>
      <w:r w:rsidRPr="00C62C2E">
        <w:rPr>
          <w:lang w:val="ru-RU"/>
        </w:rPr>
        <w:t>файлі</w:t>
      </w:r>
      <w:proofErr w:type="spellEnd"/>
      <w:r w:rsidRPr="00C62C2E">
        <w:rPr>
          <w:lang w:val="ru-RU"/>
        </w:rPr>
        <w:t xml:space="preserve"> </w:t>
      </w:r>
      <w:r>
        <w:t>style</w:t>
      </w:r>
      <w:r w:rsidRPr="00C62C2E">
        <w:rPr>
          <w:lang w:val="ru-RU"/>
        </w:rPr>
        <w:t>.</w:t>
      </w:r>
      <w:proofErr w:type="spellStart"/>
      <w:r>
        <w:t>css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Після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експорту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адаптований</w:t>
      </w:r>
      <w:proofErr w:type="spellEnd"/>
      <w:r w:rsidRPr="00C62C2E">
        <w:rPr>
          <w:lang w:val="ru-RU"/>
        </w:rPr>
        <w:t xml:space="preserve"> до </w:t>
      </w:r>
      <w:proofErr w:type="spellStart"/>
      <w:r w:rsidRPr="00C62C2E">
        <w:rPr>
          <w:lang w:val="ru-RU"/>
        </w:rPr>
        <w:t>практичної</w:t>
      </w:r>
      <w:proofErr w:type="spellEnd"/>
      <w:r w:rsidRPr="00C62C2E">
        <w:rPr>
          <w:lang w:val="ru-RU"/>
        </w:rPr>
        <w:t xml:space="preserve"> верстки: додано </w:t>
      </w:r>
      <w:r>
        <w:t>hover</w:t>
      </w:r>
      <w:r w:rsidRPr="00C62C2E">
        <w:rPr>
          <w:lang w:val="ru-RU"/>
        </w:rPr>
        <w:t xml:space="preserve">-стан, </w:t>
      </w:r>
      <w:r>
        <w:t>transition</w:t>
      </w:r>
      <w:r w:rsidRPr="00C62C2E">
        <w:rPr>
          <w:lang w:val="ru-RU"/>
        </w:rPr>
        <w:t xml:space="preserve">, </w:t>
      </w:r>
      <w:r>
        <w:t>cursor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стилі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фокусування</w:t>
      </w:r>
      <w:proofErr w:type="spellEnd"/>
      <w:r w:rsidRPr="00C62C2E">
        <w:rPr>
          <w:lang w:val="ru-RU"/>
        </w:rPr>
        <w:t>.</w:t>
      </w:r>
    </w:p>
    <w:p w14:paraId="39D1AC5A" w14:textId="77777777" w:rsidR="00745957" w:rsidRPr="00C62C2E" w:rsidRDefault="00000000">
      <w:pPr>
        <w:spacing w:before="200" w:after="120"/>
        <w:jc w:val="center"/>
        <w:rPr>
          <w:lang w:val="ru-RU"/>
        </w:rPr>
      </w:pPr>
      <w:proofErr w:type="spellStart"/>
      <w:r w:rsidRPr="00C62C2E">
        <w:rPr>
          <w:b/>
          <w:lang w:val="ru-RU"/>
        </w:rPr>
        <w:t>Використання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AI</w:t>
      </w:r>
      <w:r w:rsidRPr="00C62C2E">
        <w:rPr>
          <w:b/>
          <w:lang w:val="ru-RU"/>
        </w:rPr>
        <w:t xml:space="preserve"> для </w:t>
      </w:r>
      <w:proofErr w:type="spellStart"/>
      <w:r w:rsidRPr="00C62C2E">
        <w:rPr>
          <w:b/>
          <w:lang w:val="ru-RU"/>
        </w:rPr>
        <w:t>генерації</w:t>
      </w:r>
      <w:proofErr w:type="spellEnd"/>
      <w:r w:rsidRPr="00C62C2E">
        <w:rPr>
          <w:b/>
          <w:lang w:val="ru-RU"/>
        </w:rPr>
        <w:t xml:space="preserve"> дизайн-</w:t>
      </w:r>
      <w:proofErr w:type="spellStart"/>
      <w:r w:rsidRPr="00C62C2E">
        <w:rPr>
          <w:b/>
          <w:lang w:val="ru-RU"/>
        </w:rPr>
        <w:t>ідей</w:t>
      </w:r>
      <w:proofErr w:type="spellEnd"/>
    </w:p>
    <w:p w14:paraId="3BCDBAC8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інструменти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можуть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застосовуватися</w:t>
      </w:r>
      <w:proofErr w:type="spellEnd"/>
      <w:r w:rsidRPr="00C62C2E">
        <w:rPr>
          <w:lang w:val="ru-RU"/>
        </w:rPr>
        <w:t xml:space="preserve"> на </w:t>
      </w:r>
      <w:proofErr w:type="spellStart"/>
      <w:r w:rsidRPr="00C62C2E">
        <w:rPr>
          <w:lang w:val="ru-RU"/>
        </w:rPr>
        <w:t>етапі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пошуку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концепції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формування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структури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створення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палітри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кольорів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підбору</w:t>
      </w:r>
      <w:proofErr w:type="spellEnd"/>
      <w:r w:rsidRPr="00C62C2E">
        <w:rPr>
          <w:lang w:val="ru-RU"/>
        </w:rPr>
        <w:t xml:space="preserve"> стилю </w:t>
      </w:r>
      <w:proofErr w:type="spellStart"/>
      <w:r w:rsidRPr="00C62C2E">
        <w:rPr>
          <w:lang w:val="ru-RU"/>
        </w:rPr>
        <w:t>текстів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генерації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варіантів</w:t>
      </w:r>
      <w:proofErr w:type="spellEnd"/>
      <w:r w:rsidRPr="00C62C2E">
        <w:rPr>
          <w:lang w:val="ru-RU"/>
        </w:rPr>
        <w:t xml:space="preserve"> </w:t>
      </w:r>
      <w:r>
        <w:t>CTA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визначення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емоційного</w:t>
      </w:r>
      <w:proofErr w:type="spellEnd"/>
      <w:r w:rsidRPr="00C62C2E">
        <w:rPr>
          <w:lang w:val="ru-RU"/>
        </w:rPr>
        <w:t xml:space="preserve"> тону дизайну. Для </w:t>
      </w:r>
      <w:proofErr w:type="spellStart"/>
      <w:r w:rsidRPr="00C62C2E">
        <w:rPr>
          <w:lang w:val="ru-RU"/>
        </w:rPr>
        <w:t>соціально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орієнтованого</w:t>
      </w:r>
      <w:proofErr w:type="spellEnd"/>
      <w:r w:rsidRPr="00C62C2E">
        <w:rPr>
          <w:lang w:val="ru-RU"/>
        </w:rPr>
        <w:t xml:space="preserve"> сайту </w:t>
      </w:r>
      <w:r>
        <w:t>AI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запропонувати</w:t>
      </w:r>
      <w:proofErr w:type="spellEnd"/>
      <w:r w:rsidRPr="00C62C2E">
        <w:rPr>
          <w:lang w:val="ru-RU"/>
        </w:rPr>
        <w:t xml:space="preserve"> теплу, </w:t>
      </w:r>
      <w:proofErr w:type="spellStart"/>
      <w:r w:rsidRPr="00C62C2E">
        <w:rPr>
          <w:lang w:val="ru-RU"/>
        </w:rPr>
        <w:t>довірливу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зрозумілу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стилістику</w:t>
      </w:r>
      <w:proofErr w:type="spellEnd"/>
      <w:r w:rsidRPr="00C62C2E">
        <w:rPr>
          <w:lang w:val="ru-RU"/>
        </w:rPr>
        <w:t xml:space="preserve">, яка </w:t>
      </w:r>
      <w:proofErr w:type="spellStart"/>
      <w:r w:rsidRPr="00C62C2E">
        <w:rPr>
          <w:lang w:val="ru-RU"/>
        </w:rPr>
        <w:t>підкреслює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допомогу</w:t>
      </w:r>
      <w:proofErr w:type="spellEnd"/>
      <w:r w:rsidRPr="00C62C2E">
        <w:rPr>
          <w:lang w:val="ru-RU"/>
        </w:rPr>
        <w:t xml:space="preserve">, участь і </w:t>
      </w:r>
      <w:proofErr w:type="spellStart"/>
      <w:r w:rsidRPr="00C62C2E">
        <w:rPr>
          <w:lang w:val="ru-RU"/>
        </w:rPr>
        <w:t>відкритість</w:t>
      </w:r>
      <w:proofErr w:type="spellEnd"/>
      <w:r w:rsidRPr="00C62C2E">
        <w:rPr>
          <w:lang w:val="ru-RU"/>
        </w:rPr>
        <w:t>.</w:t>
      </w:r>
    </w:p>
    <w:p w14:paraId="5E836C70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У </w:t>
      </w:r>
      <w:proofErr w:type="spellStart"/>
      <w:r w:rsidRPr="00C62C2E">
        <w:rPr>
          <w:lang w:val="ru-RU"/>
        </w:rPr>
        <w:t>роботі</w:t>
      </w:r>
      <w:proofErr w:type="spellEnd"/>
      <w:r w:rsidRPr="00C62C2E">
        <w:rPr>
          <w:lang w:val="ru-RU"/>
        </w:rPr>
        <w:t xml:space="preserve"> </w:t>
      </w:r>
      <w:r>
        <w:t>AI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використовувався</w:t>
      </w:r>
      <w:proofErr w:type="spellEnd"/>
      <w:r w:rsidRPr="00C62C2E">
        <w:rPr>
          <w:lang w:val="ru-RU"/>
        </w:rPr>
        <w:t xml:space="preserve"> як </w:t>
      </w:r>
      <w:proofErr w:type="spellStart"/>
      <w:r w:rsidRPr="00C62C2E">
        <w:rPr>
          <w:lang w:val="ru-RU"/>
        </w:rPr>
        <w:t>допоміжний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інструмент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формування</w:t>
      </w:r>
      <w:proofErr w:type="spellEnd"/>
      <w:r w:rsidRPr="00C62C2E">
        <w:rPr>
          <w:lang w:val="ru-RU"/>
        </w:rPr>
        <w:t xml:space="preserve"> дизайн-</w:t>
      </w:r>
      <w:proofErr w:type="spellStart"/>
      <w:r w:rsidRPr="00C62C2E">
        <w:rPr>
          <w:lang w:val="ru-RU"/>
        </w:rPr>
        <w:t>концепції</w:t>
      </w:r>
      <w:proofErr w:type="spellEnd"/>
      <w:r w:rsidRPr="00C62C2E">
        <w:rPr>
          <w:lang w:val="ru-RU"/>
        </w:rPr>
        <w:t xml:space="preserve"> лендингу </w:t>
      </w:r>
      <w:proofErr w:type="spellStart"/>
      <w:r w:rsidRPr="00C62C2E">
        <w:rPr>
          <w:lang w:val="ru-RU"/>
        </w:rPr>
        <w:t>благодійної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Остаточне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рішення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адаптовано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вручну</w:t>
      </w:r>
      <w:proofErr w:type="spellEnd"/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урахуванням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принципів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читабельності</w:t>
      </w:r>
      <w:proofErr w:type="spellEnd"/>
      <w:r w:rsidRPr="00C62C2E">
        <w:rPr>
          <w:lang w:val="ru-RU"/>
        </w:rPr>
        <w:t xml:space="preserve">, контрасту, </w:t>
      </w:r>
      <w:proofErr w:type="spellStart"/>
      <w:r w:rsidRPr="00C62C2E">
        <w:rPr>
          <w:lang w:val="ru-RU"/>
        </w:rPr>
        <w:t>простоти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навігації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обмежень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безкоштовного</w:t>
      </w:r>
      <w:proofErr w:type="spellEnd"/>
      <w:r w:rsidRPr="00C62C2E">
        <w:rPr>
          <w:lang w:val="ru-RU"/>
        </w:rPr>
        <w:t xml:space="preserve"> тарифу </w:t>
      </w:r>
      <w:r>
        <w:t>Figma</w:t>
      </w:r>
      <w:r w:rsidRPr="00C62C2E">
        <w:rPr>
          <w:lang w:val="ru-RU"/>
        </w:rPr>
        <w:t>.</w:t>
      </w:r>
    </w:p>
    <w:p w14:paraId="72E3E019" w14:textId="77777777" w:rsidR="00745957" w:rsidRPr="00C62C2E" w:rsidRDefault="00000000">
      <w:pPr>
        <w:spacing w:before="200" w:after="120"/>
        <w:jc w:val="center"/>
        <w:rPr>
          <w:lang w:val="ru-RU"/>
        </w:rPr>
      </w:pPr>
      <w:proofErr w:type="spellStart"/>
      <w:r w:rsidRPr="00C62C2E">
        <w:rPr>
          <w:b/>
          <w:lang w:val="ru-RU"/>
        </w:rPr>
        <w:t>Обмеження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Free</w:t>
      </w:r>
      <w:r w:rsidRPr="00C62C2E">
        <w:rPr>
          <w:b/>
          <w:lang w:val="ru-RU"/>
        </w:rPr>
        <w:t xml:space="preserve"> </w:t>
      </w:r>
      <w:r>
        <w:rPr>
          <w:b/>
        </w:rPr>
        <w:t>Tier</w:t>
      </w:r>
      <w:r w:rsidRPr="00C62C2E">
        <w:rPr>
          <w:b/>
          <w:lang w:val="ru-RU"/>
        </w:rPr>
        <w:t xml:space="preserve"> </w:t>
      </w:r>
      <w:r>
        <w:rPr>
          <w:b/>
        </w:rPr>
        <w:t>Figma</w:t>
      </w:r>
    </w:p>
    <w:p w14:paraId="2B191000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час </w:t>
      </w:r>
      <w:proofErr w:type="spellStart"/>
      <w:r w:rsidRPr="00C62C2E">
        <w:rPr>
          <w:lang w:val="ru-RU"/>
        </w:rPr>
        <w:t>виконання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лабораторної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враховано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обмеження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безкоштовного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акаунта</w:t>
      </w:r>
      <w:proofErr w:type="spellEnd"/>
      <w:r w:rsidRPr="00C62C2E">
        <w:rPr>
          <w:lang w:val="ru-RU"/>
        </w:rPr>
        <w:t xml:space="preserve"> </w:t>
      </w:r>
      <w:r>
        <w:t>Figma</w:t>
      </w:r>
      <w:r w:rsidRPr="00C62C2E">
        <w:rPr>
          <w:lang w:val="ru-RU"/>
        </w:rPr>
        <w:t xml:space="preserve">: </w:t>
      </w:r>
      <w:proofErr w:type="spellStart"/>
      <w:r w:rsidRPr="00C62C2E">
        <w:rPr>
          <w:lang w:val="ru-RU"/>
        </w:rPr>
        <w:t>використання</w:t>
      </w:r>
      <w:proofErr w:type="spellEnd"/>
      <w:r w:rsidRPr="00C62C2E">
        <w:rPr>
          <w:lang w:val="ru-RU"/>
        </w:rPr>
        <w:t xml:space="preserve"> одного дизайн-файлу на </w:t>
      </w:r>
      <w:proofErr w:type="spellStart"/>
      <w:r w:rsidRPr="00C62C2E">
        <w:rPr>
          <w:lang w:val="ru-RU"/>
        </w:rPr>
        <w:t>проєкт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базових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компонентів</w:t>
      </w:r>
      <w:proofErr w:type="spellEnd"/>
      <w:r w:rsidRPr="00C62C2E">
        <w:rPr>
          <w:lang w:val="ru-RU"/>
        </w:rPr>
        <w:t xml:space="preserve">,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, простого </w:t>
      </w:r>
      <w:proofErr w:type="spellStart"/>
      <w:r w:rsidRPr="00C62C2E">
        <w:rPr>
          <w:lang w:val="ru-RU"/>
        </w:rPr>
        <w:t>прототипування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можливостей</w:t>
      </w:r>
      <w:proofErr w:type="spellEnd"/>
      <w:r w:rsidRPr="00C62C2E">
        <w:rPr>
          <w:lang w:val="ru-RU"/>
        </w:rPr>
        <w:t xml:space="preserve"> </w:t>
      </w:r>
      <w:r>
        <w:t>Inspect</w:t>
      </w:r>
      <w:r w:rsidRPr="00C62C2E">
        <w:rPr>
          <w:lang w:val="ru-RU"/>
        </w:rPr>
        <w:t xml:space="preserve"> / </w:t>
      </w:r>
      <w:r>
        <w:t>CSS</w:t>
      </w:r>
      <w:r w:rsidRPr="00C62C2E">
        <w:rPr>
          <w:lang w:val="ru-RU"/>
        </w:rPr>
        <w:t xml:space="preserve"> </w:t>
      </w:r>
      <w:r>
        <w:t>export</w:t>
      </w:r>
      <w:r w:rsidRPr="00C62C2E">
        <w:rPr>
          <w:lang w:val="ru-RU"/>
        </w:rPr>
        <w:t xml:space="preserve">. Тому макет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реалізовано</w:t>
      </w:r>
      <w:proofErr w:type="spellEnd"/>
      <w:r w:rsidRPr="00C62C2E">
        <w:rPr>
          <w:lang w:val="ru-RU"/>
        </w:rPr>
        <w:t xml:space="preserve"> без </w:t>
      </w:r>
      <w:proofErr w:type="spellStart"/>
      <w:r w:rsidRPr="00C62C2E">
        <w:rPr>
          <w:lang w:val="ru-RU"/>
        </w:rPr>
        <w:t>складної</w:t>
      </w:r>
      <w:proofErr w:type="spellEnd"/>
      <w:r w:rsidRPr="00C62C2E">
        <w:rPr>
          <w:lang w:val="ru-RU"/>
        </w:rPr>
        <w:t xml:space="preserve"> дизайн-</w:t>
      </w:r>
      <w:proofErr w:type="spellStart"/>
      <w:r w:rsidRPr="00C62C2E">
        <w:rPr>
          <w:lang w:val="ru-RU"/>
        </w:rPr>
        <w:t>системи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великої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кількості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окремих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файлів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платних</w:t>
      </w:r>
      <w:proofErr w:type="spellEnd"/>
      <w:r w:rsidRPr="00C62C2E">
        <w:rPr>
          <w:lang w:val="ru-RU"/>
        </w:rPr>
        <w:t xml:space="preserve"> </w:t>
      </w: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функцій</w:t>
      </w:r>
      <w:proofErr w:type="spellEnd"/>
      <w:r w:rsidRPr="00C62C2E">
        <w:rPr>
          <w:lang w:val="ru-RU"/>
        </w:rPr>
        <w:t>.</w:t>
      </w:r>
    </w:p>
    <w:p w14:paraId="7B879FA5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t>ХІД ВИКОНАННЯ РОБОТИ</w:t>
      </w:r>
    </w:p>
    <w:p w14:paraId="1D04805E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Для </w:t>
      </w:r>
      <w:proofErr w:type="spellStart"/>
      <w:r w:rsidRPr="00C62C2E">
        <w:rPr>
          <w:lang w:val="ru-RU"/>
        </w:rPr>
        <w:t>виконання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варіанта</w:t>
      </w:r>
      <w:proofErr w:type="spellEnd"/>
      <w:r w:rsidRPr="00C62C2E">
        <w:rPr>
          <w:lang w:val="ru-RU"/>
        </w:rPr>
        <w:t xml:space="preserve"> 10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обрано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концепцію</w:t>
      </w:r>
      <w:proofErr w:type="spellEnd"/>
      <w:r w:rsidRPr="00C62C2E">
        <w:rPr>
          <w:lang w:val="ru-RU"/>
        </w:rPr>
        <w:t xml:space="preserve"> лендингу </w:t>
      </w:r>
      <w:proofErr w:type="spellStart"/>
      <w:r w:rsidRPr="00C62C2E">
        <w:rPr>
          <w:lang w:val="ru-RU"/>
        </w:rPr>
        <w:t>благодійної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 «</w:t>
      </w:r>
      <w:proofErr w:type="spellStart"/>
      <w:r w:rsidRPr="00C62C2E">
        <w:rPr>
          <w:lang w:val="ru-RU"/>
        </w:rPr>
        <w:t>Допомога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поруч</w:t>
      </w:r>
      <w:proofErr w:type="spellEnd"/>
      <w:r w:rsidRPr="00C62C2E">
        <w:rPr>
          <w:lang w:val="ru-RU"/>
        </w:rPr>
        <w:t xml:space="preserve">». Мета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 — </w:t>
      </w:r>
      <w:proofErr w:type="spellStart"/>
      <w:r w:rsidRPr="00C62C2E">
        <w:rPr>
          <w:lang w:val="ru-RU"/>
        </w:rPr>
        <w:t>залучити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відвідувачів</w:t>
      </w:r>
      <w:proofErr w:type="spellEnd"/>
      <w:r w:rsidRPr="00C62C2E">
        <w:rPr>
          <w:lang w:val="ru-RU"/>
        </w:rPr>
        <w:t xml:space="preserve"> до </w:t>
      </w:r>
      <w:proofErr w:type="spellStart"/>
      <w:r w:rsidRPr="00C62C2E">
        <w:rPr>
          <w:lang w:val="ru-RU"/>
        </w:rPr>
        <w:t>участі</w:t>
      </w:r>
      <w:proofErr w:type="spellEnd"/>
      <w:r w:rsidRPr="00C62C2E">
        <w:rPr>
          <w:lang w:val="ru-RU"/>
        </w:rPr>
        <w:t xml:space="preserve"> у </w:t>
      </w:r>
      <w:proofErr w:type="spellStart"/>
      <w:r w:rsidRPr="00C62C2E">
        <w:rPr>
          <w:lang w:val="ru-RU"/>
        </w:rPr>
        <w:t>волонтерській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надати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можливість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швидко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зареєструватися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зробити</w:t>
      </w:r>
      <w:proofErr w:type="spellEnd"/>
      <w:r w:rsidRPr="00C62C2E">
        <w:rPr>
          <w:lang w:val="ru-RU"/>
        </w:rPr>
        <w:t xml:space="preserve"> донат.</w:t>
      </w:r>
    </w:p>
    <w:p w14:paraId="50BD60B4" w14:textId="77777777" w:rsidR="00745957" w:rsidRPr="00C62C2E" w:rsidRDefault="00000000">
      <w:pPr>
        <w:spacing w:before="200" w:after="120"/>
        <w:jc w:val="center"/>
        <w:rPr>
          <w:lang w:val="ru-RU"/>
        </w:rPr>
      </w:pPr>
      <w:r w:rsidRPr="00C62C2E">
        <w:rPr>
          <w:b/>
          <w:lang w:val="ru-RU"/>
        </w:rPr>
        <w:lastRenderedPageBreak/>
        <w:t xml:space="preserve">1. </w:t>
      </w:r>
      <w:proofErr w:type="spellStart"/>
      <w:r w:rsidRPr="00C62C2E">
        <w:rPr>
          <w:b/>
          <w:lang w:val="ru-RU"/>
        </w:rPr>
        <w:t>Створення</w:t>
      </w:r>
      <w:proofErr w:type="spellEnd"/>
      <w:r w:rsidRPr="00C62C2E">
        <w:rPr>
          <w:b/>
          <w:lang w:val="ru-RU"/>
        </w:rPr>
        <w:t xml:space="preserve"> дизайн-</w:t>
      </w:r>
      <w:proofErr w:type="spellStart"/>
      <w:r w:rsidRPr="00C62C2E">
        <w:rPr>
          <w:b/>
          <w:lang w:val="ru-RU"/>
        </w:rPr>
        <w:t>концепції</w:t>
      </w:r>
      <w:proofErr w:type="spellEnd"/>
    </w:p>
    <w:p w14:paraId="0C33A8F8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На </w:t>
      </w:r>
      <w:proofErr w:type="spellStart"/>
      <w:r w:rsidRPr="00C62C2E">
        <w:rPr>
          <w:lang w:val="ru-RU"/>
        </w:rPr>
        <w:t>першому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етапі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сформовано </w:t>
      </w:r>
      <w:proofErr w:type="spellStart"/>
      <w:r w:rsidRPr="00C62C2E">
        <w:rPr>
          <w:lang w:val="ru-RU"/>
        </w:rPr>
        <w:t>загальну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ідею</w:t>
      </w:r>
      <w:proofErr w:type="spellEnd"/>
      <w:r w:rsidRPr="00C62C2E">
        <w:rPr>
          <w:lang w:val="ru-RU"/>
        </w:rPr>
        <w:t xml:space="preserve"> сайту. Лендинг </w:t>
      </w:r>
      <w:proofErr w:type="spellStart"/>
      <w:r w:rsidRPr="00C62C2E">
        <w:rPr>
          <w:lang w:val="ru-RU"/>
        </w:rPr>
        <w:t>має</w:t>
      </w:r>
      <w:proofErr w:type="spellEnd"/>
      <w:r w:rsidRPr="00C62C2E">
        <w:rPr>
          <w:lang w:val="ru-RU"/>
        </w:rPr>
        <w:t xml:space="preserve"> бути </w:t>
      </w:r>
      <w:proofErr w:type="spellStart"/>
      <w:r w:rsidRPr="00C62C2E">
        <w:rPr>
          <w:lang w:val="ru-RU"/>
        </w:rPr>
        <w:t>соціально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орієнтованим</w:t>
      </w:r>
      <w:proofErr w:type="spellEnd"/>
      <w:r w:rsidRPr="00C62C2E">
        <w:rPr>
          <w:lang w:val="ru-RU"/>
        </w:rPr>
        <w:t xml:space="preserve">, простим, </w:t>
      </w:r>
      <w:proofErr w:type="spellStart"/>
      <w:r w:rsidRPr="00C62C2E">
        <w:rPr>
          <w:lang w:val="ru-RU"/>
        </w:rPr>
        <w:t>довірливим</w:t>
      </w:r>
      <w:proofErr w:type="spellEnd"/>
      <w:r w:rsidRPr="00C62C2E">
        <w:rPr>
          <w:lang w:val="ru-RU"/>
        </w:rPr>
        <w:t xml:space="preserve"> і </w:t>
      </w:r>
      <w:proofErr w:type="spellStart"/>
      <w:r w:rsidRPr="00C62C2E">
        <w:rPr>
          <w:lang w:val="ru-RU"/>
        </w:rPr>
        <w:t>зрозумілим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широкої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аудиторії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Візуальний</w:t>
      </w:r>
      <w:proofErr w:type="spellEnd"/>
      <w:r w:rsidRPr="00C62C2E">
        <w:rPr>
          <w:lang w:val="ru-RU"/>
        </w:rPr>
        <w:t xml:space="preserve"> стиль </w:t>
      </w:r>
      <w:proofErr w:type="spellStart"/>
      <w:r w:rsidRPr="00C62C2E">
        <w:rPr>
          <w:lang w:val="ru-RU"/>
        </w:rPr>
        <w:t>побудовано</w:t>
      </w:r>
      <w:proofErr w:type="spellEnd"/>
      <w:r w:rsidRPr="00C62C2E">
        <w:rPr>
          <w:lang w:val="ru-RU"/>
        </w:rPr>
        <w:t xml:space="preserve"> на </w:t>
      </w:r>
      <w:proofErr w:type="spellStart"/>
      <w:r w:rsidRPr="00C62C2E">
        <w:rPr>
          <w:lang w:val="ru-RU"/>
        </w:rPr>
        <w:t>світлому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фоні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синьому</w:t>
      </w:r>
      <w:proofErr w:type="spellEnd"/>
      <w:r w:rsidRPr="00C62C2E">
        <w:rPr>
          <w:lang w:val="ru-RU"/>
        </w:rPr>
        <w:t xml:space="preserve"> акцентному </w:t>
      </w:r>
      <w:proofErr w:type="spellStart"/>
      <w:r w:rsidRPr="00C62C2E">
        <w:rPr>
          <w:lang w:val="ru-RU"/>
        </w:rPr>
        <w:t>кольорі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м’яких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картках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округлених</w:t>
      </w:r>
      <w:proofErr w:type="spellEnd"/>
      <w:r w:rsidRPr="00C62C2E">
        <w:rPr>
          <w:lang w:val="ru-RU"/>
        </w:rPr>
        <w:t xml:space="preserve"> кутах і великих </w:t>
      </w:r>
      <w:r>
        <w:t>CTA</w:t>
      </w:r>
      <w:r w:rsidRPr="00C62C2E">
        <w:rPr>
          <w:lang w:val="ru-RU"/>
        </w:rPr>
        <w:t>-кнопках.</w:t>
      </w:r>
    </w:p>
    <w:p w14:paraId="34E5E1D3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AI</w:t>
      </w:r>
      <w:r w:rsidRPr="00C62C2E">
        <w:rPr>
          <w:lang w:val="ru-RU"/>
        </w:rPr>
        <w:t xml:space="preserve">-запит для </w:t>
      </w:r>
      <w:proofErr w:type="spellStart"/>
      <w:r w:rsidRPr="00C62C2E">
        <w:rPr>
          <w:lang w:val="ru-RU"/>
        </w:rPr>
        <w:t>генерації</w:t>
      </w:r>
      <w:proofErr w:type="spellEnd"/>
      <w:r w:rsidRPr="00C62C2E">
        <w:rPr>
          <w:lang w:val="ru-RU"/>
        </w:rPr>
        <w:t xml:space="preserve"> стилю:</w:t>
      </w:r>
    </w:p>
    <w:p w14:paraId="72152A2D" w14:textId="77777777" w:rsidR="00745957" w:rsidRDefault="00000000">
      <w:pPr>
        <w:spacing w:after="80" w:line="360" w:lineRule="auto"/>
      </w:pPr>
      <w:r>
        <w:rPr>
          <w:b/>
          <w:sz w:val="26"/>
        </w:rPr>
        <w:t>AI-</w:t>
      </w:r>
      <w:proofErr w:type="spellStart"/>
      <w:r>
        <w:rPr>
          <w:b/>
          <w:sz w:val="26"/>
        </w:rPr>
        <w:t>запит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45957" w:rsidRPr="00C62C2E" w14:paraId="36E5DBFC" w14:textId="77777777">
        <w:trPr>
          <w:jc w:val="center"/>
        </w:trPr>
        <w:tc>
          <w:tcPr>
            <w:tcW w:w="963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6F8FA"/>
          </w:tcPr>
          <w:p w14:paraId="30FFE7FA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Згенеруй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стиль для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соціально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орієнтованого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лендингу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благодійної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події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</w:t>
            </w:r>
          </w:p>
          <w:p w14:paraId="64731D63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Сайт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має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виглядати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сучасно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довірливо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, тепло та просто.</w:t>
            </w:r>
          </w:p>
          <w:p w14:paraId="2F3B4851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Потрібні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: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палітра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кольорів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структура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головної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сторінки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стиль кнопок </w:t>
            </w:r>
            <w:r>
              <w:rPr>
                <w:rFonts w:ascii="Courier New" w:eastAsia="Courier New" w:hAnsi="Courier New"/>
                <w:sz w:val="17"/>
              </w:rPr>
              <w:t>CTA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,</w:t>
            </w:r>
          </w:p>
          <w:p w14:paraId="10520DBE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рекомендації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щодо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типографіки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та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блоків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7"/>
              </w:rPr>
              <w:t>hero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програми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події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форми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реєстрації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/донату.</w:t>
            </w:r>
          </w:p>
        </w:tc>
      </w:tr>
    </w:tbl>
    <w:p w14:paraId="2B352199" w14:textId="77777777" w:rsidR="00745957" w:rsidRPr="00C62C2E" w:rsidRDefault="00745957">
      <w:pPr>
        <w:rPr>
          <w:lang w:val="ru-RU"/>
        </w:rPr>
      </w:pPr>
    </w:p>
    <w:p w14:paraId="3056B643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Результат </w:t>
      </w: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концепції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адаптовано</w:t>
      </w:r>
      <w:proofErr w:type="spellEnd"/>
      <w:r w:rsidRPr="00C62C2E">
        <w:rPr>
          <w:lang w:val="ru-RU"/>
        </w:rPr>
        <w:t xml:space="preserve"> до </w:t>
      </w:r>
      <w:proofErr w:type="spellStart"/>
      <w:r w:rsidRPr="00C62C2E">
        <w:rPr>
          <w:lang w:val="ru-RU"/>
        </w:rPr>
        <w:t>навчального</w:t>
      </w:r>
      <w:proofErr w:type="spellEnd"/>
      <w:r w:rsidRPr="00C62C2E">
        <w:rPr>
          <w:lang w:val="ru-RU"/>
        </w:rPr>
        <w:t xml:space="preserve"> макета: </w:t>
      </w:r>
      <w:proofErr w:type="spellStart"/>
      <w:r w:rsidRPr="00C62C2E">
        <w:rPr>
          <w:lang w:val="ru-RU"/>
        </w:rPr>
        <w:t>основний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колір</w:t>
      </w:r>
      <w:proofErr w:type="spellEnd"/>
      <w:r w:rsidRPr="00C62C2E">
        <w:rPr>
          <w:lang w:val="ru-RU"/>
        </w:rPr>
        <w:t xml:space="preserve"> — </w:t>
      </w:r>
      <w:proofErr w:type="spellStart"/>
      <w:r w:rsidRPr="00C62C2E">
        <w:rPr>
          <w:lang w:val="ru-RU"/>
        </w:rPr>
        <w:t>синій</w:t>
      </w:r>
      <w:proofErr w:type="spellEnd"/>
      <w:r w:rsidRPr="00C62C2E">
        <w:rPr>
          <w:lang w:val="ru-RU"/>
        </w:rPr>
        <w:t xml:space="preserve"> (#2563</w:t>
      </w:r>
      <w:r>
        <w:t>EB</w:t>
      </w:r>
      <w:r w:rsidRPr="00C62C2E">
        <w:rPr>
          <w:lang w:val="ru-RU"/>
        </w:rPr>
        <w:t xml:space="preserve">), </w:t>
      </w:r>
      <w:proofErr w:type="spellStart"/>
      <w:r w:rsidRPr="00C62C2E">
        <w:rPr>
          <w:lang w:val="ru-RU"/>
        </w:rPr>
        <w:t>допоміжний</w:t>
      </w:r>
      <w:proofErr w:type="spellEnd"/>
      <w:r w:rsidRPr="00C62C2E">
        <w:rPr>
          <w:lang w:val="ru-RU"/>
        </w:rPr>
        <w:t xml:space="preserve"> фон — </w:t>
      </w:r>
      <w:proofErr w:type="spellStart"/>
      <w:r w:rsidRPr="00C62C2E">
        <w:rPr>
          <w:lang w:val="ru-RU"/>
        </w:rPr>
        <w:t>світло-блакитний</w:t>
      </w:r>
      <w:proofErr w:type="spellEnd"/>
      <w:r w:rsidRPr="00C62C2E">
        <w:rPr>
          <w:lang w:val="ru-RU"/>
        </w:rPr>
        <w:t xml:space="preserve"> (#</w:t>
      </w:r>
      <w:r>
        <w:t>EFF</w:t>
      </w:r>
      <w:r w:rsidRPr="00C62C2E">
        <w:rPr>
          <w:lang w:val="ru-RU"/>
        </w:rPr>
        <w:t>6</w:t>
      </w:r>
      <w:r>
        <w:t>FF</w:t>
      </w:r>
      <w:r w:rsidRPr="00C62C2E">
        <w:rPr>
          <w:lang w:val="ru-RU"/>
        </w:rPr>
        <w:t>), текст — темно-</w:t>
      </w:r>
      <w:proofErr w:type="spellStart"/>
      <w:r w:rsidRPr="00C62C2E">
        <w:rPr>
          <w:lang w:val="ru-RU"/>
        </w:rPr>
        <w:t>сірий</w:t>
      </w:r>
      <w:proofErr w:type="spellEnd"/>
      <w:r w:rsidRPr="00C62C2E">
        <w:rPr>
          <w:lang w:val="ru-RU"/>
        </w:rPr>
        <w:t xml:space="preserve"> (#111827), </w:t>
      </w:r>
      <w:proofErr w:type="spellStart"/>
      <w:r w:rsidRPr="00C62C2E">
        <w:rPr>
          <w:lang w:val="ru-RU"/>
        </w:rPr>
        <w:t>другорядний</w:t>
      </w:r>
      <w:proofErr w:type="spellEnd"/>
      <w:r w:rsidRPr="00C62C2E">
        <w:rPr>
          <w:lang w:val="ru-RU"/>
        </w:rPr>
        <w:t xml:space="preserve"> текст — </w:t>
      </w:r>
      <w:proofErr w:type="spellStart"/>
      <w:r w:rsidRPr="00C62C2E">
        <w:rPr>
          <w:lang w:val="ru-RU"/>
        </w:rPr>
        <w:t>сірий</w:t>
      </w:r>
      <w:proofErr w:type="spellEnd"/>
      <w:r w:rsidRPr="00C62C2E">
        <w:rPr>
          <w:lang w:val="ru-RU"/>
        </w:rPr>
        <w:t xml:space="preserve"> (#6</w:t>
      </w:r>
      <w:r>
        <w:t>B</w:t>
      </w:r>
      <w:r w:rsidRPr="00C62C2E">
        <w:rPr>
          <w:lang w:val="ru-RU"/>
        </w:rPr>
        <w:t xml:space="preserve">7280), акцент для </w:t>
      </w:r>
      <w:proofErr w:type="spellStart"/>
      <w:r w:rsidRPr="00C62C2E">
        <w:rPr>
          <w:lang w:val="ru-RU"/>
        </w:rPr>
        <w:t>важливих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 — </w:t>
      </w:r>
      <w:proofErr w:type="spellStart"/>
      <w:r w:rsidRPr="00C62C2E">
        <w:rPr>
          <w:lang w:val="ru-RU"/>
        </w:rPr>
        <w:t>теплий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жовтий</w:t>
      </w:r>
      <w:proofErr w:type="spellEnd"/>
      <w:r w:rsidRPr="00C62C2E">
        <w:rPr>
          <w:lang w:val="ru-RU"/>
        </w:rPr>
        <w:t xml:space="preserve"> (#</w:t>
      </w:r>
      <w:r>
        <w:t>FBBF</w:t>
      </w:r>
      <w:r w:rsidRPr="00C62C2E">
        <w:rPr>
          <w:lang w:val="ru-RU"/>
        </w:rPr>
        <w:t>24).</w:t>
      </w:r>
    </w:p>
    <w:p w14:paraId="099AED5A" w14:textId="77777777" w:rsidR="00745957" w:rsidRPr="00C62C2E" w:rsidRDefault="00000000">
      <w:pPr>
        <w:spacing w:before="200" w:after="120"/>
        <w:jc w:val="center"/>
        <w:rPr>
          <w:lang w:val="ru-RU"/>
        </w:rPr>
      </w:pPr>
      <w:r w:rsidRPr="00C62C2E">
        <w:rPr>
          <w:b/>
          <w:lang w:val="ru-RU"/>
        </w:rPr>
        <w:t xml:space="preserve">2. </w:t>
      </w:r>
      <w:proofErr w:type="spellStart"/>
      <w:r w:rsidRPr="00C62C2E">
        <w:rPr>
          <w:b/>
          <w:lang w:val="ru-RU"/>
        </w:rPr>
        <w:t>Побудова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структури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сторінки</w:t>
      </w:r>
      <w:proofErr w:type="spellEnd"/>
    </w:p>
    <w:p w14:paraId="17905457" w14:textId="77777777" w:rsidR="00745957" w:rsidRDefault="00000000">
      <w:pPr>
        <w:spacing w:after="0" w:line="360" w:lineRule="auto"/>
        <w:ind w:firstLine="709"/>
        <w:jc w:val="both"/>
      </w:pPr>
      <w:r w:rsidRPr="00C62C2E">
        <w:rPr>
          <w:lang w:val="ru-RU"/>
        </w:rPr>
        <w:t xml:space="preserve">У </w:t>
      </w: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створено один дизайн-файл і </w:t>
      </w:r>
      <w:proofErr w:type="spellStart"/>
      <w:r w:rsidRPr="00C62C2E">
        <w:rPr>
          <w:lang w:val="ru-RU"/>
        </w:rPr>
        <w:t>головний</w:t>
      </w:r>
      <w:proofErr w:type="spellEnd"/>
      <w:r w:rsidRPr="00C62C2E">
        <w:rPr>
          <w:lang w:val="ru-RU"/>
        </w:rPr>
        <w:t xml:space="preserve"> фрейм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. </w:t>
      </w:r>
      <w:r>
        <w:t>Структура лендингу складається з таких секцій:</w:t>
      </w:r>
    </w:p>
    <w:p w14:paraId="17003B64" w14:textId="77777777" w:rsidR="00745957" w:rsidRDefault="00000000">
      <w:pPr>
        <w:pStyle w:val="a0"/>
        <w:spacing w:after="0" w:line="360" w:lineRule="auto"/>
        <w:ind w:left="709" w:firstLine="0"/>
      </w:pPr>
      <w:r>
        <w:t>Header — логотип, навігаційні посилання та кнопка «Підтримати».</w:t>
      </w:r>
    </w:p>
    <w:p w14:paraId="7EF31E20" w14:textId="77777777" w:rsidR="00745957" w:rsidRPr="00C62C2E" w:rsidRDefault="00000000">
      <w:pPr>
        <w:pStyle w:val="a0"/>
        <w:spacing w:after="0" w:line="360" w:lineRule="auto"/>
        <w:ind w:left="709" w:firstLine="0"/>
        <w:rPr>
          <w:lang w:val="ru-RU"/>
        </w:rPr>
      </w:pPr>
      <w:r>
        <w:t>Hero</w:t>
      </w:r>
      <w:r w:rsidRPr="00C62C2E">
        <w:rPr>
          <w:lang w:val="ru-RU"/>
        </w:rPr>
        <w:t xml:space="preserve"> — </w:t>
      </w:r>
      <w:proofErr w:type="spellStart"/>
      <w:r w:rsidRPr="00C62C2E">
        <w:rPr>
          <w:lang w:val="ru-RU"/>
        </w:rPr>
        <w:t>головний</w:t>
      </w:r>
      <w:proofErr w:type="spellEnd"/>
      <w:r w:rsidRPr="00C62C2E">
        <w:rPr>
          <w:lang w:val="ru-RU"/>
        </w:rPr>
        <w:t xml:space="preserve"> заголовок, короткий </w:t>
      </w:r>
      <w:proofErr w:type="spellStart"/>
      <w:r w:rsidRPr="00C62C2E">
        <w:rPr>
          <w:lang w:val="ru-RU"/>
        </w:rPr>
        <w:t>опис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дві</w:t>
      </w:r>
      <w:proofErr w:type="spellEnd"/>
      <w:r w:rsidRPr="00C62C2E">
        <w:rPr>
          <w:lang w:val="ru-RU"/>
        </w:rPr>
        <w:t xml:space="preserve"> </w:t>
      </w:r>
      <w:r>
        <w:t>CTA</w:t>
      </w:r>
      <w:r w:rsidRPr="00C62C2E">
        <w:rPr>
          <w:lang w:val="ru-RU"/>
        </w:rPr>
        <w:t xml:space="preserve">-кнопки та </w:t>
      </w:r>
      <w:proofErr w:type="spellStart"/>
      <w:r w:rsidRPr="00C62C2E">
        <w:rPr>
          <w:lang w:val="ru-RU"/>
        </w:rPr>
        <w:t>візуальний</w:t>
      </w:r>
      <w:proofErr w:type="spellEnd"/>
      <w:r w:rsidRPr="00C62C2E">
        <w:rPr>
          <w:lang w:val="ru-RU"/>
        </w:rPr>
        <w:t xml:space="preserve"> блок </w:t>
      </w:r>
      <w:proofErr w:type="spellStart"/>
      <w:r w:rsidRPr="00C62C2E">
        <w:rPr>
          <w:lang w:val="ru-RU"/>
        </w:rPr>
        <w:t>із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ключовими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показниками</w:t>
      </w:r>
      <w:proofErr w:type="spellEnd"/>
      <w:r w:rsidRPr="00C62C2E">
        <w:rPr>
          <w:lang w:val="ru-RU"/>
        </w:rPr>
        <w:t>.</w:t>
      </w:r>
    </w:p>
    <w:p w14:paraId="4FD7B7AC" w14:textId="77777777" w:rsidR="00745957" w:rsidRPr="00C62C2E" w:rsidRDefault="00000000">
      <w:pPr>
        <w:pStyle w:val="a0"/>
        <w:spacing w:after="0" w:line="360" w:lineRule="auto"/>
        <w:ind w:left="709" w:firstLine="0"/>
        <w:rPr>
          <w:lang w:val="ru-RU"/>
        </w:rPr>
      </w:pPr>
      <w:proofErr w:type="spellStart"/>
      <w:r w:rsidRPr="00C62C2E">
        <w:rPr>
          <w:lang w:val="ru-RU"/>
        </w:rPr>
        <w:t>Програма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 — три </w:t>
      </w:r>
      <w:proofErr w:type="spellStart"/>
      <w:r w:rsidRPr="00C62C2E">
        <w:rPr>
          <w:lang w:val="ru-RU"/>
        </w:rPr>
        <w:t>картки</w:t>
      </w:r>
      <w:proofErr w:type="spellEnd"/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етапами</w:t>
      </w:r>
      <w:proofErr w:type="spellEnd"/>
      <w:r w:rsidRPr="00C62C2E">
        <w:rPr>
          <w:lang w:val="ru-RU"/>
        </w:rPr>
        <w:t xml:space="preserve"> заходу.</w:t>
      </w:r>
    </w:p>
    <w:p w14:paraId="21AE19AD" w14:textId="77777777" w:rsidR="00745957" w:rsidRPr="00C62C2E" w:rsidRDefault="00000000">
      <w:pPr>
        <w:pStyle w:val="a0"/>
        <w:spacing w:after="0" w:line="360" w:lineRule="auto"/>
        <w:ind w:left="709" w:firstLine="0"/>
        <w:rPr>
          <w:lang w:val="ru-RU"/>
        </w:rPr>
      </w:pPr>
      <w:r w:rsidRPr="00C62C2E">
        <w:rPr>
          <w:lang w:val="ru-RU"/>
        </w:rPr>
        <w:t xml:space="preserve">Форма </w:t>
      </w:r>
      <w:proofErr w:type="spellStart"/>
      <w:r w:rsidRPr="00C62C2E">
        <w:rPr>
          <w:lang w:val="ru-RU"/>
        </w:rPr>
        <w:t>реєстрації</w:t>
      </w:r>
      <w:proofErr w:type="spellEnd"/>
      <w:r w:rsidRPr="00C62C2E">
        <w:rPr>
          <w:lang w:val="ru-RU"/>
        </w:rPr>
        <w:t xml:space="preserve">/донату — поля для </w:t>
      </w:r>
      <w:proofErr w:type="spellStart"/>
      <w:r w:rsidRPr="00C62C2E">
        <w:rPr>
          <w:lang w:val="ru-RU"/>
        </w:rPr>
        <w:t>імені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електронної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пошти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вибору</w:t>
      </w:r>
      <w:proofErr w:type="spellEnd"/>
      <w:r w:rsidRPr="00C62C2E">
        <w:rPr>
          <w:lang w:val="ru-RU"/>
        </w:rPr>
        <w:t xml:space="preserve"> формату </w:t>
      </w:r>
      <w:proofErr w:type="spellStart"/>
      <w:r w:rsidRPr="00C62C2E">
        <w:rPr>
          <w:lang w:val="ru-RU"/>
        </w:rPr>
        <w:t>участі</w:t>
      </w:r>
      <w:proofErr w:type="spellEnd"/>
      <w:r w:rsidRPr="00C62C2E">
        <w:rPr>
          <w:lang w:val="ru-RU"/>
        </w:rPr>
        <w:t xml:space="preserve"> та кнопка </w:t>
      </w:r>
      <w:proofErr w:type="spellStart"/>
      <w:r w:rsidRPr="00C62C2E">
        <w:rPr>
          <w:lang w:val="ru-RU"/>
        </w:rPr>
        <w:t>відправлення</w:t>
      </w:r>
      <w:proofErr w:type="spellEnd"/>
      <w:r w:rsidRPr="00C62C2E">
        <w:rPr>
          <w:lang w:val="ru-RU"/>
        </w:rPr>
        <w:t>.</w:t>
      </w:r>
    </w:p>
    <w:p w14:paraId="2F1BD3AC" w14:textId="77777777" w:rsidR="00745957" w:rsidRPr="00C62C2E" w:rsidRDefault="00000000">
      <w:pPr>
        <w:pStyle w:val="a0"/>
        <w:spacing w:after="0" w:line="360" w:lineRule="auto"/>
        <w:ind w:left="709" w:firstLine="0"/>
        <w:rPr>
          <w:lang w:val="ru-RU"/>
        </w:rPr>
      </w:pPr>
      <w:r>
        <w:t>Footer</w:t>
      </w:r>
      <w:r w:rsidRPr="00C62C2E">
        <w:rPr>
          <w:lang w:val="ru-RU"/>
        </w:rPr>
        <w:t xml:space="preserve"> — коротка </w:t>
      </w:r>
      <w:proofErr w:type="spellStart"/>
      <w:r w:rsidRPr="00C62C2E">
        <w:rPr>
          <w:lang w:val="ru-RU"/>
        </w:rPr>
        <w:t>інформація</w:t>
      </w:r>
      <w:proofErr w:type="spellEnd"/>
      <w:r w:rsidRPr="00C62C2E">
        <w:rPr>
          <w:lang w:val="ru-RU"/>
        </w:rPr>
        <w:t xml:space="preserve"> про </w:t>
      </w:r>
      <w:proofErr w:type="spellStart"/>
      <w:r w:rsidRPr="00C62C2E">
        <w:rPr>
          <w:lang w:val="ru-RU"/>
        </w:rPr>
        <w:t>організацію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контакти</w:t>
      </w:r>
      <w:proofErr w:type="spellEnd"/>
      <w:r w:rsidRPr="00C62C2E">
        <w:rPr>
          <w:lang w:val="ru-RU"/>
        </w:rPr>
        <w:t>.</w:t>
      </w:r>
    </w:p>
    <w:p w14:paraId="59942E72" w14:textId="77777777" w:rsidR="00745957" w:rsidRPr="00C62C2E" w:rsidRDefault="00000000">
      <w:pPr>
        <w:spacing w:before="200" w:after="120"/>
        <w:jc w:val="center"/>
        <w:rPr>
          <w:lang w:val="ru-RU"/>
        </w:rPr>
      </w:pPr>
      <w:r w:rsidRPr="00C62C2E">
        <w:rPr>
          <w:b/>
          <w:lang w:val="ru-RU"/>
        </w:rPr>
        <w:t xml:space="preserve">3. </w:t>
      </w:r>
      <w:proofErr w:type="spellStart"/>
      <w:r w:rsidRPr="00C62C2E">
        <w:rPr>
          <w:b/>
          <w:lang w:val="ru-RU"/>
        </w:rPr>
        <w:t>Використання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Auto</w:t>
      </w:r>
      <w:r w:rsidRPr="00C62C2E">
        <w:rPr>
          <w:b/>
          <w:lang w:val="ru-RU"/>
        </w:rPr>
        <w:t xml:space="preserve"> </w:t>
      </w:r>
      <w:r>
        <w:rPr>
          <w:b/>
        </w:rPr>
        <w:t>Layout</w:t>
      </w:r>
    </w:p>
    <w:p w14:paraId="24C6B7C3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використано</w:t>
      </w:r>
      <w:proofErr w:type="spellEnd"/>
      <w:r w:rsidRPr="00C62C2E">
        <w:rPr>
          <w:lang w:val="ru-RU"/>
        </w:rPr>
        <w:t xml:space="preserve"> для вертикального </w:t>
      </w:r>
      <w:proofErr w:type="spellStart"/>
      <w:r w:rsidRPr="00C62C2E">
        <w:rPr>
          <w:lang w:val="ru-RU"/>
        </w:rPr>
        <w:t>розміщення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основних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Кожна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секція</w:t>
      </w:r>
      <w:proofErr w:type="spellEnd"/>
      <w:r w:rsidRPr="00C62C2E">
        <w:rPr>
          <w:lang w:val="ru-RU"/>
        </w:rPr>
        <w:t xml:space="preserve"> мала </w:t>
      </w:r>
      <w:proofErr w:type="spellStart"/>
      <w:r w:rsidRPr="00C62C2E">
        <w:rPr>
          <w:lang w:val="ru-RU"/>
        </w:rPr>
        <w:t>внутрішні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відступи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обмеження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ширини</w:t>
      </w:r>
      <w:proofErr w:type="spellEnd"/>
      <w:r w:rsidRPr="00C62C2E">
        <w:rPr>
          <w:lang w:val="ru-RU"/>
        </w:rPr>
        <w:t xml:space="preserve"> контенту та </w:t>
      </w:r>
      <w:proofErr w:type="spellStart"/>
      <w:r w:rsidRPr="00C62C2E">
        <w:rPr>
          <w:lang w:val="ru-RU"/>
        </w:rPr>
        <w:t>проміжки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між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елементами</w:t>
      </w:r>
      <w:proofErr w:type="spellEnd"/>
      <w:r w:rsidRPr="00C62C2E">
        <w:rPr>
          <w:lang w:val="ru-RU"/>
        </w:rPr>
        <w:t xml:space="preserve">. Для </w:t>
      </w:r>
      <w:r>
        <w:t>header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застосовано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горизонтальний</w:t>
      </w:r>
      <w:proofErr w:type="spellEnd"/>
      <w:r w:rsidRPr="00C62C2E">
        <w:rPr>
          <w:lang w:val="ru-RU"/>
        </w:rPr>
        <w:t xml:space="preserve"> </w:t>
      </w:r>
      <w:r>
        <w:lastRenderedPageBreak/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вирівнюванням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 по центру та простором </w:t>
      </w:r>
      <w:proofErr w:type="spellStart"/>
      <w:r w:rsidRPr="00C62C2E">
        <w:rPr>
          <w:lang w:val="ru-RU"/>
        </w:rPr>
        <w:t>між</w:t>
      </w:r>
      <w:proofErr w:type="spellEnd"/>
      <w:r w:rsidRPr="00C62C2E">
        <w:rPr>
          <w:lang w:val="ru-RU"/>
        </w:rPr>
        <w:t xml:space="preserve"> логотипом і </w:t>
      </w:r>
      <w:proofErr w:type="spellStart"/>
      <w:r w:rsidRPr="00C62C2E">
        <w:rPr>
          <w:lang w:val="ru-RU"/>
        </w:rPr>
        <w:t>навігацією</w:t>
      </w:r>
      <w:proofErr w:type="spellEnd"/>
      <w:r w:rsidRPr="00C62C2E">
        <w:rPr>
          <w:lang w:val="ru-RU"/>
        </w:rPr>
        <w:t>.</w:t>
      </w:r>
    </w:p>
    <w:p w14:paraId="76848057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Кнопки </w:t>
      </w:r>
      <w:r>
        <w:t>CTA</w:t>
      </w:r>
      <w:r w:rsidRPr="00C62C2E">
        <w:rPr>
          <w:lang w:val="ru-RU"/>
        </w:rPr>
        <w:t xml:space="preserve"> були </w:t>
      </w:r>
      <w:proofErr w:type="spellStart"/>
      <w:r w:rsidRPr="00C62C2E">
        <w:rPr>
          <w:lang w:val="ru-RU"/>
        </w:rPr>
        <w:t>оформлені</w:t>
      </w:r>
      <w:proofErr w:type="spellEnd"/>
      <w:r w:rsidRPr="00C62C2E">
        <w:rPr>
          <w:lang w:val="ru-RU"/>
        </w:rPr>
        <w:t xml:space="preserve"> як </w:t>
      </w:r>
      <w:proofErr w:type="spellStart"/>
      <w:r w:rsidRPr="00C62C2E">
        <w:rPr>
          <w:lang w:val="ru-RU"/>
        </w:rPr>
        <w:t>компоненти</w:t>
      </w:r>
      <w:proofErr w:type="spellEnd"/>
      <w:r w:rsidRPr="00C62C2E">
        <w:rPr>
          <w:lang w:val="ru-RU"/>
        </w:rPr>
        <w:t xml:space="preserve"> з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Усередині</w:t>
      </w:r>
      <w:proofErr w:type="spellEnd"/>
      <w:r w:rsidRPr="00C62C2E">
        <w:rPr>
          <w:lang w:val="ru-RU"/>
        </w:rPr>
        <w:t xml:space="preserve"> кнопки текст </w:t>
      </w:r>
      <w:proofErr w:type="spellStart"/>
      <w:r w:rsidRPr="00C62C2E">
        <w:rPr>
          <w:lang w:val="ru-RU"/>
        </w:rPr>
        <w:t>вирівнюється</w:t>
      </w:r>
      <w:proofErr w:type="spellEnd"/>
      <w:r w:rsidRPr="00C62C2E">
        <w:rPr>
          <w:lang w:val="ru-RU"/>
        </w:rPr>
        <w:t xml:space="preserve"> по центру, а </w:t>
      </w:r>
      <w:proofErr w:type="spellStart"/>
      <w:r w:rsidRPr="00C62C2E">
        <w:rPr>
          <w:lang w:val="ru-RU"/>
        </w:rPr>
        <w:t>внутрішні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відступи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забезпечують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однаковий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вигляд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незалежно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довжини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напису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Картки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програми</w:t>
      </w:r>
      <w:proofErr w:type="spellEnd"/>
      <w:r w:rsidRPr="00C62C2E">
        <w:rPr>
          <w:lang w:val="ru-RU"/>
        </w:rPr>
        <w:t xml:space="preserve"> також </w:t>
      </w:r>
      <w:proofErr w:type="spellStart"/>
      <w:r w:rsidRPr="00C62C2E">
        <w:rPr>
          <w:lang w:val="ru-RU"/>
        </w:rPr>
        <w:t>побудовано</w:t>
      </w:r>
      <w:proofErr w:type="spellEnd"/>
      <w:r w:rsidRPr="00C62C2E">
        <w:rPr>
          <w:lang w:val="ru-RU"/>
        </w:rPr>
        <w:t xml:space="preserve"> за </w:t>
      </w:r>
      <w:proofErr w:type="spellStart"/>
      <w:r w:rsidRPr="00C62C2E">
        <w:rPr>
          <w:lang w:val="ru-RU"/>
        </w:rPr>
        <w:t>допомогою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: </w:t>
      </w:r>
      <w:proofErr w:type="spellStart"/>
      <w:r w:rsidRPr="00C62C2E">
        <w:rPr>
          <w:lang w:val="ru-RU"/>
        </w:rPr>
        <w:t>іконка</w:t>
      </w:r>
      <w:proofErr w:type="spellEnd"/>
      <w:r w:rsidRPr="00C62C2E">
        <w:rPr>
          <w:lang w:val="ru-RU"/>
        </w:rPr>
        <w:t xml:space="preserve">, час, </w:t>
      </w:r>
      <w:proofErr w:type="spellStart"/>
      <w:r w:rsidRPr="00C62C2E">
        <w:rPr>
          <w:lang w:val="ru-RU"/>
        </w:rPr>
        <w:t>назва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опис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розміщені</w:t>
      </w:r>
      <w:proofErr w:type="spellEnd"/>
      <w:r w:rsidRPr="00C62C2E">
        <w:rPr>
          <w:lang w:val="ru-RU"/>
        </w:rPr>
        <w:t xml:space="preserve"> вертикально з </w:t>
      </w:r>
      <w:proofErr w:type="spellStart"/>
      <w:r w:rsidRPr="00C62C2E">
        <w:rPr>
          <w:lang w:val="ru-RU"/>
        </w:rPr>
        <w:t>однаковими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проміжками</w:t>
      </w:r>
      <w:proofErr w:type="spellEnd"/>
      <w:r w:rsidRPr="00C62C2E">
        <w:rPr>
          <w:lang w:val="ru-RU"/>
        </w:rPr>
        <w:t>.</w:t>
      </w:r>
    </w:p>
    <w:p w14:paraId="543C74E7" w14:textId="77777777" w:rsidR="00745957" w:rsidRPr="00C62C2E" w:rsidRDefault="00000000">
      <w:pPr>
        <w:spacing w:before="200" w:after="120"/>
        <w:jc w:val="center"/>
        <w:rPr>
          <w:lang w:val="ru-RU"/>
        </w:rPr>
      </w:pPr>
      <w:r w:rsidRPr="00C62C2E">
        <w:rPr>
          <w:b/>
          <w:lang w:val="ru-RU"/>
        </w:rPr>
        <w:t xml:space="preserve">4. </w:t>
      </w:r>
      <w:proofErr w:type="spellStart"/>
      <w:r w:rsidRPr="00C62C2E">
        <w:rPr>
          <w:b/>
          <w:lang w:val="ru-RU"/>
        </w:rPr>
        <w:t>Експорт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CSS</w:t>
      </w:r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головної</w:t>
      </w:r>
      <w:proofErr w:type="spellEnd"/>
      <w:r w:rsidRPr="00C62C2E">
        <w:rPr>
          <w:b/>
          <w:lang w:val="ru-RU"/>
        </w:rPr>
        <w:t xml:space="preserve"> кнопки</w:t>
      </w:r>
    </w:p>
    <w:p w14:paraId="2E5D9FF4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Після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створення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головної</w:t>
      </w:r>
      <w:proofErr w:type="spellEnd"/>
      <w:r w:rsidRPr="00C62C2E">
        <w:rPr>
          <w:lang w:val="ru-RU"/>
        </w:rPr>
        <w:t xml:space="preserve"> </w:t>
      </w:r>
      <w:r>
        <w:t>CTA</w:t>
      </w:r>
      <w:r w:rsidRPr="00C62C2E">
        <w:rPr>
          <w:lang w:val="ru-RU"/>
        </w:rPr>
        <w:t xml:space="preserve">-кнопки у </w:t>
      </w: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відкрито</w:t>
      </w:r>
      <w:proofErr w:type="spellEnd"/>
      <w:r w:rsidRPr="00C62C2E">
        <w:rPr>
          <w:lang w:val="ru-RU"/>
        </w:rPr>
        <w:t xml:space="preserve"> </w:t>
      </w:r>
      <w:r>
        <w:t>Inspect</w:t>
      </w:r>
      <w:r w:rsidRPr="00C62C2E">
        <w:rPr>
          <w:lang w:val="ru-RU"/>
        </w:rPr>
        <w:t xml:space="preserve"> / </w:t>
      </w:r>
      <w:r>
        <w:t>Dev</w:t>
      </w:r>
      <w:r w:rsidRPr="00C62C2E">
        <w:rPr>
          <w:lang w:val="ru-RU"/>
        </w:rPr>
        <w:t xml:space="preserve"> </w:t>
      </w:r>
      <w:r>
        <w:t>Mode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скопійовано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параметри</w:t>
      </w:r>
      <w:proofErr w:type="spellEnd"/>
      <w:r w:rsidRPr="00C62C2E">
        <w:rPr>
          <w:lang w:val="ru-RU"/>
        </w:rPr>
        <w:t xml:space="preserve"> кнопки. </w:t>
      </w:r>
      <w:proofErr w:type="spellStart"/>
      <w:r w:rsidRPr="00C62C2E">
        <w:rPr>
          <w:lang w:val="ru-RU"/>
        </w:rPr>
        <w:t>Нижче</w:t>
      </w:r>
      <w:proofErr w:type="spellEnd"/>
      <w:r w:rsidRPr="00C62C2E">
        <w:rPr>
          <w:lang w:val="ru-RU"/>
        </w:rPr>
        <w:t xml:space="preserve"> наведено </w:t>
      </w:r>
      <w:proofErr w:type="spellStart"/>
      <w:r w:rsidRPr="00C62C2E">
        <w:rPr>
          <w:lang w:val="ru-RU"/>
        </w:rPr>
        <w:t>адаптований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який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відповідає</w:t>
      </w:r>
      <w:proofErr w:type="spellEnd"/>
      <w:r w:rsidRPr="00C62C2E">
        <w:rPr>
          <w:lang w:val="ru-RU"/>
        </w:rPr>
        <w:t xml:space="preserve"> стилю </w:t>
      </w:r>
      <w:proofErr w:type="spellStart"/>
      <w:r w:rsidRPr="00C62C2E">
        <w:rPr>
          <w:lang w:val="ru-RU"/>
        </w:rPr>
        <w:t>головної</w:t>
      </w:r>
      <w:proofErr w:type="spellEnd"/>
      <w:r w:rsidRPr="00C62C2E">
        <w:rPr>
          <w:lang w:val="ru-RU"/>
        </w:rPr>
        <w:t xml:space="preserve"> кнопки макета.</w:t>
      </w:r>
    </w:p>
    <w:p w14:paraId="58CE2BE8" w14:textId="77777777" w:rsidR="00745957" w:rsidRPr="00C62C2E" w:rsidRDefault="00000000">
      <w:pPr>
        <w:spacing w:after="80" w:line="360" w:lineRule="auto"/>
        <w:rPr>
          <w:lang w:val="ru-RU"/>
        </w:rPr>
      </w:pPr>
      <w:r>
        <w:rPr>
          <w:b/>
          <w:sz w:val="26"/>
        </w:rPr>
        <w:t>CSS</w:t>
      </w:r>
      <w:r w:rsidRPr="00C62C2E">
        <w:rPr>
          <w:b/>
          <w:sz w:val="26"/>
          <w:lang w:val="ru-RU"/>
        </w:rPr>
        <w:t xml:space="preserve"> </w:t>
      </w:r>
      <w:proofErr w:type="spellStart"/>
      <w:r w:rsidRPr="00C62C2E">
        <w:rPr>
          <w:b/>
          <w:sz w:val="26"/>
          <w:lang w:val="ru-RU"/>
        </w:rPr>
        <w:t>головної</w:t>
      </w:r>
      <w:proofErr w:type="spellEnd"/>
      <w:r w:rsidRPr="00C62C2E">
        <w:rPr>
          <w:b/>
          <w:sz w:val="26"/>
          <w:lang w:val="ru-RU"/>
        </w:rPr>
        <w:t xml:space="preserve"> кнопки, </w:t>
      </w:r>
      <w:proofErr w:type="spellStart"/>
      <w:r w:rsidRPr="00C62C2E">
        <w:rPr>
          <w:b/>
          <w:sz w:val="26"/>
          <w:lang w:val="ru-RU"/>
        </w:rPr>
        <w:t>експортований</w:t>
      </w:r>
      <w:proofErr w:type="spellEnd"/>
      <w:r w:rsidRPr="00C62C2E">
        <w:rPr>
          <w:b/>
          <w:sz w:val="26"/>
          <w:lang w:val="ru-RU"/>
        </w:rPr>
        <w:t xml:space="preserve"> з </w:t>
      </w:r>
      <w:r>
        <w:rPr>
          <w:b/>
          <w:sz w:val="26"/>
        </w:rPr>
        <w:t>Figma</w:t>
      </w:r>
      <w:r w:rsidRPr="00C62C2E">
        <w:rPr>
          <w:b/>
          <w:sz w:val="26"/>
          <w:lang w:val="ru-RU"/>
        </w:rPr>
        <w:t xml:space="preserve"> та </w:t>
      </w:r>
      <w:proofErr w:type="spellStart"/>
      <w:r w:rsidRPr="00C62C2E">
        <w:rPr>
          <w:b/>
          <w:sz w:val="26"/>
          <w:lang w:val="ru-RU"/>
        </w:rPr>
        <w:t>адаптований</w:t>
      </w:r>
      <w:proofErr w:type="spellEnd"/>
      <w:r w:rsidRPr="00C62C2E">
        <w:rPr>
          <w:b/>
          <w:sz w:val="26"/>
          <w:lang w:val="ru-RU"/>
        </w:rPr>
        <w:t xml:space="preserve"> для верстки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45957" w14:paraId="66418BCB" w14:textId="77777777">
        <w:trPr>
          <w:jc w:val="center"/>
        </w:trPr>
        <w:tc>
          <w:tcPr>
            <w:tcW w:w="963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6F8FA"/>
          </w:tcPr>
          <w:p w14:paraId="78773C1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cta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-button {</w:t>
            </w:r>
          </w:p>
          <w:p w14:paraId="114861B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inline-flex;</w:t>
            </w:r>
          </w:p>
          <w:p w14:paraId="20DAA2B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14px 28px;</w:t>
            </w:r>
          </w:p>
          <w:p w14:paraId="7EA2425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justify-content: center;</w:t>
            </w:r>
          </w:p>
          <w:p w14:paraId="31D8E6D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align-items: center;</w:t>
            </w:r>
          </w:p>
          <w:p w14:paraId="691CA61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8px;</w:t>
            </w:r>
          </w:p>
          <w:p w14:paraId="0B1C8DF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border-radius: 12px;</w:t>
            </w:r>
          </w:p>
          <w:p w14:paraId="617FB6E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#2563EB;</w:t>
            </w:r>
          </w:p>
          <w:p w14:paraId="7B991BF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#FFFFFF;</w:t>
            </w:r>
          </w:p>
          <w:p w14:paraId="3BD23D8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font-family: Inter, Arial, sans-serif;</w:t>
            </w:r>
          </w:p>
          <w:p w14:paraId="0B8F2E7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16px;</w:t>
            </w:r>
          </w:p>
          <w:p w14:paraId="0EF5B36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700;</w:t>
            </w:r>
          </w:p>
          <w:p w14:paraId="02F0C7D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line-height: 24px;</w:t>
            </w:r>
          </w:p>
          <w:p w14:paraId="6A2F773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border: none;</w:t>
            </w:r>
          </w:p>
          <w:p w14:paraId="39FE743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box-shadow: 0 10px 24px rgba(37, 99, 235, 0.24);</w:t>
            </w:r>
          </w:p>
          <w:p w14:paraId="71BC778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</w:tc>
      </w:tr>
    </w:tbl>
    <w:p w14:paraId="7B9CD55E" w14:textId="77777777" w:rsidR="00745957" w:rsidRDefault="00745957"/>
    <w:p w14:paraId="4AB26332" w14:textId="77777777" w:rsidR="00745957" w:rsidRDefault="00000000">
      <w:pPr>
        <w:spacing w:before="200" w:after="120"/>
        <w:jc w:val="center"/>
      </w:pPr>
      <w:r>
        <w:rPr>
          <w:b/>
        </w:rPr>
        <w:t>5. Просте прототипування</w:t>
      </w:r>
    </w:p>
    <w:p w14:paraId="38944C4E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У </w:t>
      </w:r>
      <w:proofErr w:type="spellStart"/>
      <w:r w:rsidRPr="00C62C2E">
        <w:rPr>
          <w:lang w:val="ru-RU"/>
        </w:rPr>
        <w:t>прототипі</w:t>
      </w:r>
      <w:proofErr w:type="spellEnd"/>
      <w:r w:rsidRPr="00C62C2E">
        <w:rPr>
          <w:lang w:val="ru-RU"/>
        </w:rPr>
        <w:t xml:space="preserve"> </w:t>
      </w: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головна</w:t>
      </w:r>
      <w:proofErr w:type="spellEnd"/>
      <w:r w:rsidRPr="00C62C2E">
        <w:rPr>
          <w:lang w:val="ru-RU"/>
        </w:rPr>
        <w:t xml:space="preserve"> кнопка «</w:t>
      </w:r>
      <w:proofErr w:type="spellStart"/>
      <w:r w:rsidRPr="00C62C2E">
        <w:rPr>
          <w:lang w:val="ru-RU"/>
        </w:rPr>
        <w:t>Зареєструватися</w:t>
      </w:r>
      <w:proofErr w:type="spellEnd"/>
      <w:r w:rsidRPr="00C62C2E">
        <w:rPr>
          <w:lang w:val="ru-RU"/>
        </w:rPr>
        <w:t xml:space="preserve">» </w:t>
      </w:r>
      <w:proofErr w:type="spellStart"/>
      <w:r w:rsidRPr="00C62C2E">
        <w:rPr>
          <w:lang w:val="ru-RU"/>
        </w:rPr>
        <w:t>була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пов’язана</w:t>
      </w:r>
      <w:proofErr w:type="spellEnd"/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секцією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>. Кнопка «</w:t>
      </w:r>
      <w:proofErr w:type="spellStart"/>
      <w:r w:rsidRPr="00C62C2E">
        <w:rPr>
          <w:lang w:val="ru-RU"/>
        </w:rPr>
        <w:t>Підтримати</w:t>
      </w:r>
      <w:proofErr w:type="spellEnd"/>
      <w:r w:rsidRPr="00C62C2E">
        <w:rPr>
          <w:lang w:val="ru-RU"/>
        </w:rPr>
        <w:t xml:space="preserve">» веде до блоку донату. Така </w:t>
      </w:r>
      <w:proofErr w:type="spellStart"/>
      <w:r w:rsidRPr="00C62C2E">
        <w:rPr>
          <w:lang w:val="ru-RU"/>
        </w:rPr>
        <w:t>взаємодія</w:t>
      </w:r>
      <w:proofErr w:type="spellEnd"/>
      <w:r w:rsidRPr="00C62C2E">
        <w:rPr>
          <w:lang w:val="ru-RU"/>
        </w:rPr>
        <w:t xml:space="preserve"> є простою, </w:t>
      </w:r>
      <w:proofErr w:type="spellStart"/>
      <w:r w:rsidRPr="00C62C2E">
        <w:rPr>
          <w:lang w:val="ru-RU"/>
        </w:rPr>
        <w:t>але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достатньою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навчального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проєкту</w:t>
      </w:r>
      <w:proofErr w:type="spellEnd"/>
      <w:r w:rsidRPr="00C62C2E">
        <w:rPr>
          <w:lang w:val="ru-RU"/>
        </w:rPr>
        <w:t xml:space="preserve"> в межах </w:t>
      </w:r>
      <w:proofErr w:type="spellStart"/>
      <w:r w:rsidRPr="00C62C2E">
        <w:rPr>
          <w:lang w:val="ru-RU"/>
        </w:rPr>
        <w:t>безкоштовного</w:t>
      </w:r>
      <w:proofErr w:type="spellEnd"/>
      <w:r w:rsidRPr="00C62C2E">
        <w:rPr>
          <w:lang w:val="ru-RU"/>
        </w:rPr>
        <w:t xml:space="preserve"> тарифу </w:t>
      </w:r>
      <w:r>
        <w:t>Figma</w:t>
      </w:r>
      <w:r w:rsidRPr="00C62C2E">
        <w:rPr>
          <w:lang w:val="ru-RU"/>
        </w:rPr>
        <w:t>.</w:t>
      </w:r>
    </w:p>
    <w:p w14:paraId="2C402FB1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t>КОД ПРОГРАМ</w:t>
      </w:r>
    </w:p>
    <w:p w14:paraId="35726D99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Нижче</w:t>
      </w:r>
      <w:proofErr w:type="spellEnd"/>
      <w:r w:rsidRPr="00C62C2E">
        <w:rPr>
          <w:lang w:val="ru-RU"/>
        </w:rPr>
        <w:t xml:space="preserve"> наведено приклад коду, </w:t>
      </w:r>
      <w:proofErr w:type="spellStart"/>
      <w:r w:rsidRPr="00C62C2E">
        <w:rPr>
          <w:lang w:val="ru-RU"/>
        </w:rPr>
        <w:t>який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може</w:t>
      </w:r>
      <w:proofErr w:type="spellEnd"/>
      <w:r w:rsidRPr="00C62C2E">
        <w:rPr>
          <w:lang w:val="ru-RU"/>
        </w:rPr>
        <w:t xml:space="preserve"> бути </w:t>
      </w:r>
      <w:proofErr w:type="spellStart"/>
      <w:r w:rsidRPr="00C62C2E">
        <w:rPr>
          <w:lang w:val="ru-RU"/>
        </w:rPr>
        <w:t>використаний</w:t>
      </w:r>
      <w:proofErr w:type="spellEnd"/>
      <w:r w:rsidRPr="00C62C2E">
        <w:rPr>
          <w:lang w:val="ru-RU"/>
        </w:rPr>
        <w:t xml:space="preserve"> для верстки лендингу за </w:t>
      </w:r>
      <w:proofErr w:type="spellStart"/>
      <w:r w:rsidRPr="00C62C2E">
        <w:rPr>
          <w:lang w:val="ru-RU"/>
        </w:rPr>
        <w:t>створеним</w:t>
      </w:r>
      <w:proofErr w:type="spellEnd"/>
      <w:r w:rsidRPr="00C62C2E">
        <w:rPr>
          <w:lang w:val="ru-RU"/>
        </w:rPr>
        <w:t xml:space="preserve"> макетом </w:t>
      </w:r>
      <w:r>
        <w:t>Figma</w:t>
      </w:r>
      <w:r w:rsidRPr="00C62C2E">
        <w:rPr>
          <w:lang w:val="ru-RU"/>
        </w:rPr>
        <w:t xml:space="preserve">. Код </w:t>
      </w:r>
      <w:proofErr w:type="spellStart"/>
      <w:r w:rsidRPr="00C62C2E">
        <w:rPr>
          <w:lang w:val="ru-RU"/>
        </w:rPr>
        <w:t>складається</w:t>
      </w:r>
      <w:proofErr w:type="spellEnd"/>
      <w:r w:rsidRPr="00C62C2E">
        <w:rPr>
          <w:lang w:val="ru-RU"/>
        </w:rPr>
        <w:t xml:space="preserve"> з </w:t>
      </w:r>
      <w:r>
        <w:t>HTML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структури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, 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стилів</w:t>
      </w:r>
      <w:proofErr w:type="spellEnd"/>
      <w:r w:rsidRPr="00C62C2E">
        <w:rPr>
          <w:lang w:val="ru-RU"/>
        </w:rPr>
        <w:t xml:space="preserve"> та короткого </w:t>
      </w:r>
      <w:r>
        <w:t>JavaScript</w:t>
      </w:r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обробки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>.</w:t>
      </w:r>
    </w:p>
    <w:p w14:paraId="01E34753" w14:textId="77777777" w:rsidR="00745957" w:rsidRDefault="00000000">
      <w:pPr>
        <w:spacing w:after="80" w:line="360" w:lineRule="auto"/>
      </w:pPr>
      <w:proofErr w:type="spellStart"/>
      <w:r>
        <w:rPr>
          <w:b/>
          <w:sz w:val="26"/>
        </w:rPr>
        <w:lastRenderedPageBreak/>
        <w:t>Файл</w:t>
      </w:r>
      <w:proofErr w:type="spellEnd"/>
      <w:r>
        <w:rPr>
          <w:b/>
          <w:sz w:val="26"/>
        </w:rPr>
        <w:t xml:space="preserve"> 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45957" w14:paraId="088DCFE1" w14:textId="77777777">
        <w:trPr>
          <w:jc w:val="center"/>
        </w:trPr>
        <w:tc>
          <w:tcPr>
            <w:tcW w:w="963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6F8FA"/>
          </w:tcPr>
          <w:p w14:paraId="0733EC3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&lt;!DOCTYPE html&gt;</w:t>
            </w:r>
          </w:p>
          <w:p w14:paraId="6DFA6C4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&lt;html lang="uk"&gt;</w:t>
            </w:r>
          </w:p>
          <w:p w14:paraId="3B19A0C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&lt;head&gt;</w:t>
            </w:r>
          </w:p>
          <w:p w14:paraId="6139C2B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&lt;meta charset="UTF-8"&gt;</w:t>
            </w:r>
          </w:p>
          <w:p w14:paraId="7FEED65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&lt;meta name="viewport" content="width=device-width, initial-scale=1.0"&gt;</w:t>
            </w:r>
          </w:p>
          <w:p w14:paraId="08A0CF5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&lt;title&gt;Допомога поруч&lt;/title&gt;</w:t>
            </w:r>
          </w:p>
          <w:p w14:paraId="1C3F4EC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&lt;link rel="stylesheet" href="style.css"&gt;</w:t>
            </w:r>
          </w:p>
          <w:p w14:paraId="43BE83D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&lt;/head&gt;</w:t>
            </w:r>
          </w:p>
          <w:p w14:paraId="7ED4642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&lt;body&gt;</w:t>
            </w:r>
          </w:p>
          <w:p w14:paraId="3513544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&lt;header class="header"&gt;</w:t>
            </w:r>
          </w:p>
          <w:p w14:paraId="4196254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&lt;a href="#" class="logo"&gt;Допомога поруч&lt;/a&gt;</w:t>
            </w:r>
          </w:p>
          <w:p w14:paraId="381FFE3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&lt;nav class="nav"&gt;</w:t>
            </w:r>
          </w:p>
          <w:p w14:paraId="3E674D8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&lt;a href="#about"&gt;Про подію&lt;/a&gt;</w:t>
            </w:r>
          </w:p>
          <w:p w14:paraId="1C1628E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&lt;a href="#program"&gt;Програма&lt;/a&gt;</w:t>
            </w:r>
          </w:p>
          <w:p w14:paraId="192D1A1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&lt;a href="#join"&gt;Участь&lt;/a&gt;</w:t>
            </w:r>
          </w:p>
          <w:p w14:paraId="724E9FD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&lt;/nav&gt;</w:t>
            </w:r>
          </w:p>
          <w:p w14:paraId="4D572A3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&lt;a href="#join" class="cta-button small"&gt;Підтримати&lt;/a&gt;</w:t>
            </w:r>
          </w:p>
          <w:p w14:paraId="23FB467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&lt;/header&gt;</w:t>
            </w:r>
          </w:p>
          <w:p w14:paraId="79CC005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23564F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&lt;main&gt;</w:t>
            </w:r>
          </w:p>
          <w:p w14:paraId="756F387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&lt;section class="hero" id="about"&gt;</w:t>
            </w:r>
          </w:p>
          <w:p w14:paraId="46D5F3D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&lt;div class="hero-text"&gt;</w:t>
            </w:r>
          </w:p>
          <w:p w14:paraId="18F7509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&lt;span class="badge"&gt;Благодійна подія&lt;/span&gt;</w:t>
            </w:r>
          </w:p>
          <w:p w14:paraId="62DBD5D9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1&gt;Разом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допомагаємо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тим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хто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потребує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підтримки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1&gt;</w:t>
            </w:r>
          </w:p>
          <w:p w14:paraId="26A7BEA0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0C48BCF8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Долучайтеся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до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міської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волонтерської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події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: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лекції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,</w:t>
            </w:r>
          </w:p>
          <w:p w14:paraId="5D863C73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майстер-класи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збір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речей та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благодійний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донат для</w:t>
            </w:r>
          </w:p>
          <w:p w14:paraId="01C9F720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соціальних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ініціатив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громади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</w:t>
            </w:r>
          </w:p>
          <w:p w14:paraId="3C1A36F4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54BB0E8D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&lt;</w:t>
            </w:r>
            <w:r>
              <w:rPr>
                <w:rFonts w:ascii="Courier New" w:eastAsia="Courier New" w:hAnsi="Courier New"/>
                <w:sz w:val="17"/>
              </w:rPr>
              <w:t>div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7"/>
              </w:rPr>
              <w:t>class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7"/>
              </w:rPr>
              <w:t>hero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-</w:t>
            </w:r>
            <w:r>
              <w:rPr>
                <w:rFonts w:ascii="Courier New" w:eastAsia="Courier New" w:hAnsi="Courier New"/>
                <w:sz w:val="17"/>
              </w:rPr>
              <w:t>actions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"&gt;</w:t>
            </w:r>
          </w:p>
          <w:p w14:paraId="272A14E3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</w:t>
            </w:r>
            <w:r>
              <w:rPr>
                <w:rFonts w:ascii="Courier New" w:eastAsia="Courier New" w:hAnsi="Courier New"/>
                <w:sz w:val="17"/>
              </w:rPr>
              <w:t>&lt;a href="#join" class="cta-button"&gt;Зареєструватися&lt;/a&gt;</w:t>
            </w:r>
          </w:p>
          <w:p w14:paraId="146FFDE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&lt;a href="#program" class="secondary-button"&gt;Переглянути програму&lt;/a&gt;</w:t>
            </w:r>
          </w:p>
          <w:p w14:paraId="276BDAD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&lt;/div&gt;</w:t>
            </w:r>
          </w:p>
          <w:p w14:paraId="6FB80B4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&lt;/div&gt;</w:t>
            </w:r>
          </w:p>
          <w:p w14:paraId="0294949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914D53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&lt;div class="hero-card"&gt;</w:t>
            </w:r>
          </w:p>
          <w:p w14:paraId="4F43BA6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&lt;h2&gt;Ціль збору&lt;/h2&gt;</w:t>
            </w:r>
          </w:p>
          <w:p w14:paraId="7453E19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&lt;p class="amount"&gt;50 000 грн&lt;/p&gt;</w:t>
            </w:r>
          </w:p>
          <w:p w14:paraId="5101DFE1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Кошти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будуть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спрямовані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на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допомогу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місцевим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родинам.&lt;/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4FF690FB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</w:t>
            </w:r>
            <w:r>
              <w:rPr>
                <w:rFonts w:ascii="Courier New" w:eastAsia="Courier New" w:hAnsi="Courier New"/>
                <w:sz w:val="17"/>
              </w:rPr>
              <w:t>&lt;/div&gt;</w:t>
            </w:r>
          </w:p>
          <w:p w14:paraId="4124C9A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&lt;/section&gt;</w:t>
            </w:r>
          </w:p>
          <w:p w14:paraId="3B589E5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51BEB8C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&lt;section class="program" id="program"&gt;</w:t>
            </w:r>
          </w:p>
          <w:p w14:paraId="1CC2C5D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&lt;div class="section-title"&gt;</w:t>
            </w:r>
          </w:p>
          <w:p w14:paraId="772BA68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&lt;span class="badge"&gt;Програма&lt;/span&gt;</w:t>
            </w:r>
          </w:p>
          <w:p w14:paraId="609FC348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2&gt;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Що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відбудеться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на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події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2&gt;</w:t>
            </w:r>
          </w:p>
          <w:p w14:paraId="6C139D4F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</w:t>
            </w:r>
            <w:r>
              <w:rPr>
                <w:rFonts w:ascii="Courier New" w:eastAsia="Courier New" w:hAnsi="Courier New"/>
                <w:sz w:val="17"/>
              </w:rPr>
              <w:t>&lt;/div&gt;</w:t>
            </w:r>
          </w:p>
          <w:p w14:paraId="4786DF1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&lt;div class="program-grid"&gt;</w:t>
            </w:r>
          </w:p>
          <w:p w14:paraId="1C28D40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&lt;article class="program-card"&gt;</w:t>
            </w:r>
          </w:p>
          <w:p w14:paraId="655A577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&lt;span class="time"&gt;10:00&lt;/span&gt;</w:t>
            </w:r>
          </w:p>
          <w:p w14:paraId="55D9A0E1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3&gt;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Відкриття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події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3&gt;</w:t>
            </w:r>
          </w:p>
          <w:p w14:paraId="18FDCA3B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Знайомство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з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організаторами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та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презентація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мети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збору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5B4401E3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</w:t>
            </w:r>
            <w:r>
              <w:rPr>
                <w:rFonts w:ascii="Courier New" w:eastAsia="Courier New" w:hAnsi="Courier New"/>
                <w:sz w:val="17"/>
              </w:rPr>
              <w:t>&lt;/article&gt;</w:t>
            </w:r>
          </w:p>
          <w:p w14:paraId="5B09541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&lt;article class="program-card"&gt;</w:t>
            </w:r>
          </w:p>
          <w:p w14:paraId="0FEC663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&lt;span class="time"&gt;12:00&lt;/span&gt;</w:t>
            </w:r>
          </w:p>
          <w:p w14:paraId="7B199CE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&lt;h3&gt;Волонтерські майстер-класи&lt;/h3&gt;</w:t>
            </w:r>
          </w:p>
          <w:p w14:paraId="20A6073E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Практичні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заняття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з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організації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допомоги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та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комунікації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1C709298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</w:t>
            </w:r>
            <w:r>
              <w:rPr>
                <w:rFonts w:ascii="Courier New" w:eastAsia="Courier New" w:hAnsi="Courier New"/>
                <w:sz w:val="17"/>
              </w:rPr>
              <w:t>&lt;/article&gt;</w:t>
            </w:r>
          </w:p>
          <w:p w14:paraId="25B4861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&lt;article class="program-card"&gt;</w:t>
            </w:r>
          </w:p>
          <w:p w14:paraId="198A0FE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&lt;span class="time"&gt;15:00&lt;/span&gt;</w:t>
            </w:r>
          </w:p>
          <w:p w14:paraId="6090028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&lt;h3&gt;Благодійний збір&lt;/h3&gt;</w:t>
            </w:r>
          </w:p>
          <w:p w14:paraId="0FBED6EF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&gt;Передача речей,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донати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та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підбиття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проміжних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результатів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27483E08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</w:t>
            </w:r>
            <w:r>
              <w:rPr>
                <w:rFonts w:ascii="Courier New" w:eastAsia="Courier New" w:hAnsi="Courier New"/>
                <w:sz w:val="17"/>
              </w:rPr>
              <w:t>&lt;/article&gt;</w:t>
            </w:r>
          </w:p>
          <w:p w14:paraId="19807D0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&lt;/div&gt;</w:t>
            </w:r>
          </w:p>
          <w:p w14:paraId="7148E08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&lt;/section&gt;</w:t>
            </w:r>
          </w:p>
          <w:p w14:paraId="13DBD38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734F769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&lt;section class="join" id="join"&gt;</w:t>
            </w:r>
          </w:p>
          <w:p w14:paraId="4A85DC7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&lt;div class="join-text"&gt;</w:t>
            </w:r>
          </w:p>
          <w:p w14:paraId="0C68B30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&lt;span class="badge"&gt;Долучитися&lt;/span&gt;</w:t>
            </w:r>
          </w:p>
          <w:p w14:paraId="27A7F00D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2&gt;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Зареєструйтесь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або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зробіть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донат&lt;/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2&gt;</w:t>
            </w:r>
          </w:p>
          <w:p w14:paraId="70B0EF86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lastRenderedPageBreak/>
              <w:t xml:space="preserve">                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Заповніть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форму,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щоб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організатори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могли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зв’язатися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з вами.&lt;/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4EE1C87D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</w:t>
            </w:r>
            <w:r>
              <w:rPr>
                <w:rFonts w:ascii="Courier New" w:eastAsia="Courier New" w:hAnsi="Courier New"/>
                <w:sz w:val="17"/>
              </w:rPr>
              <w:t>&lt;/div&gt;</w:t>
            </w:r>
          </w:p>
          <w:p w14:paraId="46D530F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7BC4272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&lt;form class="join-form" id="joinForm"&gt;</w:t>
            </w:r>
          </w:p>
          <w:p w14:paraId="2F1E0E0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&lt;label&gt;Ім’я</w:t>
            </w:r>
          </w:p>
          <w:p w14:paraId="2F0E0CA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&lt;input type="text" name="name" placeholder="Ваше ім’я" required&gt;</w:t>
            </w:r>
          </w:p>
          <w:p w14:paraId="4908F74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&lt;/label&gt;</w:t>
            </w:r>
          </w:p>
          <w:p w14:paraId="7804367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&lt;label&gt;Email</w:t>
            </w:r>
          </w:p>
          <w:p w14:paraId="54AB3A5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&lt;input type="email" name="email" placeholder="name@email.com" required&gt;</w:t>
            </w:r>
          </w:p>
          <w:p w14:paraId="47EB03C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&lt;/label&gt;</w:t>
            </w:r>
          </w:p>
          <w:p w14:paraId="1DFD157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&lt;label&gt;Формат участі</w:t>
            </w:r>
          </w:p>
          <w:p w14:paraId="112DD2E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    &lt;select name="type"&gt;</w:t>
            </w:r>
          </w:p>
          <w:p w14:paraId="26007269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        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option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&gt;Хочу бути волонтером&lt;/</w:t>
            </w:r>
            <w:r>
              <w:rPr>
                <w:rFonts w:ascii="Courier New" w:eastAsia="Courier New" w:hAnsi="Courier New"/>
                <w:sz w:val="17"/>
              </w:rPr>
              <w:t>option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7A31EA1A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    &lt;</w:t>
            </w:r>
            <w:r>
              <w:rPr>
                <w:rFonts w:ascii="Courier New" w:eastAsia="Courier New" w:hAnsi="Courier New"/>
                <w:sz w:val="17"/>
              </w:rPr>
              <w:t>option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&gt;Хочу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зробити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донат&lt;/</w:t>
            </w:r>
            <w:r>
              <w:rPr>
                <w:rFonts w:ascii="Courier New" w:eastAsia="Courier New" w:hAnsi="Courier New"/>
                <w:sz w:val="17"/>
              </w:rPr>
              <w:t>option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67EEDDFB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    &lt;</w:t>
            </w:r>
            <w:r>
              <w:rPr>
                <w:rFonts w:ascii="Courier New" w:eastAsia="Courier New" w:hAnsi="Courier New"/>
                <w:sz w:val="17"/>
              </w:rPr>
              <w:t>option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&gt;Хочу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відвідати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подію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7"/>
              </w:rPr>
              <w:t>option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51C6CDCF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                </w:t>
            </w:r>
            <w:r>
              <w:rPr>
                <w:rFonts w:ascii="Courier New" w:eastAsia="Courier New" w:hAnsi="Courier New"/>
                <w:sz w:val="17"/>
              </w:rPr>
              <w:t>&lt;/select&gt;</w:t>
            </w:r>
          </w:p>
          <w:p w14:paraId="52D2600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&lt;/label&gt;</w:t>
            </w:r>
          </w:p>
          <w:p w14:paraId="6BBBDB7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&lt;button type="submit" class="cta-button"&gt;Надіслати заявку&lt;/button&gt;</w:t>
            </w:r>
          </w:p>
          <w:p w14:paraId="20DF510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    &lt;p class="form-message" id="formMessage"&gt;&lt;/p&gt;</w:t>
            </w:r>
          </w:p>
          <w:p w14:paraId="3234497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    &lt;/form&gt;</w:t>
            </w:r>
          </w:p>
          <w:p w14:paraId="1AF4395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&lt;/section&gt;</w:t>
            </w:r>
          </w:p>
          <w:p w14:paraId="2648C54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&lt;/main&gt;</w:t>
            </w:r>
          </w:p>
          <w:p w14:paraId="50C411C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0CE9C30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&lt;footer class="footer"&gt;</w:t>
            </w:r>
          </w:p>
          <w:p w14:paraId="7EEA9F14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   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&gt;© 2026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Допомога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поруч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.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Соціальна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ініціатива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громади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.&lt;/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>&gt;</w:t>
            </w:r>
          </w:p>
          <w:p w14:paraId="09E5B86E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</w:t>
            </w:r>
            <w:r>
              <w:rPr>
                <w:rFonts w:ascii="Courier New" w:eastAsia="Courier New" w:hAnsi="Courier New"/>
                <w:sz w:val="17"/>
              </w:rPr>
              <w:t>&lt;/footer&gt;</w:t>
            </w:r>
          </w:p>
          <w:p w14:paraId="4CE118A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727C479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&lt;script src="script.js"&gt;&lt;/script&gt;</w:t>
            </w:r>
          </w:p>
          <w:p w14:paraId="24D436A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&lt;/body&gt;</w:t>
            </w:r>
          </w:p>
          <w:p w14:paraId="7C41EF7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&lt;/html&gt;</w:t>
            </w:r>
          </w:p>
        </w:tc>
      </w:tr>
    </w:tbl>
    <w:p w14:paraId="436C9E37" w14:textId="77777777" w:rsidR="00745957" w:rsidRDefault="00745957"/>
    <w:p w14:paraId="38FE75A7" w14:textId="77777777" w:rsidR="00745957" w:rsidRDefault="00000000">
      <w:pPr>
        <w:spacing w:after="80" w:line="360" w:lineRule="auto"/>
      </w:pPr>
      <w:r>
        <w:rPr>
          <w:b/>
          <w:sz w:val="26"/>
        </w:rPr>
        <w:t>Файл 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45957" w14:paraId="7F580F28" w14:textId="77777777">
        <w:trPr>
          <w:jc w:val="center"/>
        </w:trPr>
        <w:tc>
          <w:tcPr>
            <w:tcW w:w="963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6F8FA"/>
          </w:tcPr>
          <w:p w14:paraId="14F4610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* {</w:t>
            </w:r>
          </w:p>
          <w:p w14:paraId="7E3C4AA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box-sizing: border-box;</w:t>
            </w:r>
          </w:p>
          <w:p w14:paraId="6A099A9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0D7CD20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08910B7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body {</w:t>
            </w:r>
          </w:p>
          <w:p w14:paraId="3F728AC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0;</w:t>
            </w:r>
          </w:p>
          <w:p w14:paraId="2843FD3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font-family: Inter, Arial, sans-serif;</w:t>
            </w:r>
          </w:p>
          <w:p w14:paraId="535614E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#111827;</w:t>
            </w:r>
          </w:p>
          <w:p w14:paraId="286CA74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#F8FAFC;</w:t>
            </w:r>
          </w:p>
          <w:p w14:paraId="6B5B167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2079460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6780EF0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.header {</w:t>
            </w:r>
          </w:p>
          <w:p w14:paraId="585EFA5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max-width: 1180px;</w:t>
            </w:r>
          </w:p>
          <w:p w14:paraId="4EB6E62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0 auto;</w:t>
            </w:r>
          </w:p>
          <w:p w14:paraId="59A8140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24px;</w:t>
            </w:r>
          </w:p>
          <w:p w14:paraId="20150A5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flex;</w:t>
            </w:r>
          </w:p>
          <w:p w14:paraId="62397AA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justify-content: space-between;</w:t>
            </w:r>
          </w:p>
          <w:p w14:paraId="5222249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align-items: center;</w:t>
            </w:r>
          </w:p>
          <w:p w14:paraId="02E388B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24px;</w:t>
            </w:r>
          </w:p>
          <w:p w14:paraId="6E0144C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41B84DC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568CA0C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.logo {</w:t>
            </w:r>
          </w:p>
          <w:p w14:paraId="6C01228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20px;</w:t>
            </w:r>
          </w:p>
          <w:p w14:paraId="029650E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800;</w:t>
            </w:r>
          </w:p>
          <w:p w14:paraId="5BAAD99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#2563EB;</w:t>
            </w:r>
          </w:p>
          <w:p w14:paraId="4469E1E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text-decoration: none;</w:t>
            </w:r>
          </w:p>
          <w:p w14:paraId="2D0D25C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6C70081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0F3DD7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.nav {</w:t>
            </w:r>
          </w:p>
          <w:p w14:paraId="4683AFD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flex;</w:t>
            </w:r>
          </w:p>
          <w:p w14:paraId="44FD98E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24px;</w:t>
            </w:r>
          </w:p>
          <w:p w14:paraId="4FDEDE6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3407207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07613A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.nav a,</w:t>
            </w:r>
          </w:p>
          <w:p w14:paraId="1CDDE3D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lastRenderedPageBreak/>
              <w:t>.secondary-button {</w:t>
            </w:r>
          </w:p>
          <w:p w14:paraId="077B4D1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#374151;</w:t>
            </w:r>
          </w:p>
          <w:p w14:paraId="2049EB0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text-decoration: none;</w:t>
            </w:r>
          </w:p>
          <w:p w14:paraId="4EC9A2A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600;</w:t>
            </w:r>
          </w:p>
          <w:p w14:paraId="28712B2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891F64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32A2AE1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.hero,</w:t>
            </w:r>
          </w:p>
          <w:p w14:paraId="25FE1C4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.program,</w:t>
            </w:r>
          </w:p>
          <w:p w14:paraId="208E7FF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.join {</w:t>
            </w:r>
          </w:p>
          <w:p w14:paraId="15CF1F5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max-width: 1180px;</w:t>
            </w:r>
          </w:p>
          <w:p w14:paraId="45F1F77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0 auto;</w:t>
            </w:r>
          </w:p>
          <w:p w14:paraId="6EAF662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72px 24px;</w:t>
            </w:r>
          </w:p>
          <w:p w14:paraId="59EF8CE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55FE9CD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3D3D32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.hero {</w:t>
            </w:r>
          </w:p>
          <w:p w14:paraId="105839F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grid;</w:t>
            </w:r>
          </w:p>
          <w:p w14:paraId="23B568F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grid-template-columns: 1.3fr 0.7fr;</w:t>
            </w:r>
          </w:p>
          <w:p w14:paraId="0187AAB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40px;</w:t>
            </w:r>
          </w:p>
          <w:p w14:paraId="4CACD4B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align-items: center;</w:t>
            </w:r>
          </w:p>
          <w:p w14:paraId="1D687C9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4C7FAC0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58F865B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.badge {</w:t>
            </w:r>
          </w:p>
          <w:p w14:paraId="4C62BBA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inline-flex;</w:t>
            </w:r>
          </w:p>
          <w:p w14:paraId="02C6BD6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6px 12px;</w:t>
            </w:r>
          </w:p>
          <w:p w14:paraId="1D5D054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border-radius: 999px;</w:t>
            </w:r>
          </w:p>
          <w:p w14:paraId="14A0BEC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#DBEAFE;</w:t>
            </w:r>
          </w:p>
          <w:p w14:paraId="75C4A3E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#1D4ED8;</w:t>
            </w:r>
          </w:p>
          <w:p w14:paraId="13D192B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14px;</w:t>
            </w:r>
          </w:p>
          <w:p w14:paraId="69F550D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700;</w:t>
            </w:r>
          </w:p>
          <w:p w14:paraId="032A247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02C5A81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73CE89C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h1 {</w:t>
            </w:r>
          </w:p>
          <w:p w14:paraId="55882E5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max-width: 720px;</w:t>
            </w:r>
          </w:p>
          <w:p w14:paraId="64679C6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18px 0;</w:t>
            </w:r>
          </w:p>
          <w:p w14:paraId="75E7BD2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56px;</w:t>
            </w:r>
          </w:p>
          <w:p w14:paraId="564FB78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line-height: 1.05;</w:t>
            </w:r>
          </w:p>
          <w:p w14:paraId="4B4007A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7272CDE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3951621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h2 {</w:t>
            </w:r>
          </w:p>
          <w:p w14:paraId="022D0A7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14px 0;</w:t>
            </w:r>
          </w:p>
          <w:p w14:paraId="14F71F3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36px;</w:t>
            </w:r>
          </w:p>
          <w:p w14:paraId="6776673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line-height: 1.15;</w:t>
            </w:r>
          </w:p>
          <w:p w14:paraId="446283B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264026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1BD447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p {</w:t>
            </w:r>
          </w:p>
          <w:p w14:paraId="74F79C2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#6B7280;</w:t>
            </w:r>
          </w:p>
          <w:p w14:paraId="5A2DB29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18px;</w:t>
            </w:r>
          </w:p>
          <w:p w14:paraId="26286C5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line-height: 1.6;</w:t>
            </w:r>
          </w:p>
          <w:p w14:paraId="77D2507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5A663B9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F09505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.hero-actions {</w:t>
            </w:r>
          </w:p>
          <w:p w14:paraId="435C322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flex;</w:t>
            </w:r>
          </w:p>
          <w:p w14:paraId="42FD21D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flex-wrap: wrap;</w:t>
            </w:r>
          </w:p>
          <w:p w14:paraId="040811D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16px;</w:t>
            </w:r>
          </w:p>
          <w:p w14:paraId="44A2468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align-items: center;</w:t>
            </w:r>
          </w:p>
          <w:p w14:paraId="2079149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margin-top: 28px;</w:t>
            </w:r>
          </w:p>
          <w:p w14:paraId="6018CE3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32ACAFA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5DBB46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.cta-button {</w:t>
            </w:r>
          </w:p>
          <w:p w14:paraId="78A463E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inline-flex;</w:t>
            </w:r>
          </w:p>
          <w:p w14:paraId="55996D4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14px 28px;</w:t>
            </w:r>
          </w:p>
          <w:p w14:paraId="7A015CC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justify-content: center;</w:t>
            </w:r>
          </w:p>
          <w:p w14:paraId="2152574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align-items: center;</w:t>
            </w:r>
          </w:p>
          <w:p w14:paraId="6EEA1B5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8px;</w:t>
            </w:r>
          </w:p>
          <w:p w14:paraId="262905A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border-radius: 12px;</w:t>
            </w:r>
          </w:p>
          <w:p w14:paraId="0ECA67C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#2563EB;</w:t>
            </w:r>
          </w:p>
          <w:p w14:paraId="05FC192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#FFFFFF;</w:t>
            </w:r>
          </w:p>
          <w:p w14:paraId="335DE18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16px;</w:t>
            </w:r>
          </w:p>
          <w:p w14:paraId="33A1FB9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700;</w:t>
            </w:r>
          </w:p>
          <w:p w14:paraId="683EB4B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line-height: 24px;</w:t>
            </w:r>
          </w:p>
          <w:p w14:paraId="48A8966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lastRenderedPageBreak/>
              <w:t xml:space="preserve">    border: none;</w:t>
            </w:r>
          </w:p>
          <w:p w14:paraId="069F65F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text-decoration: none;</w:t>
            </w:r>
          </w:p>
          <w:p w14:paraId="2C172EB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cursor: pointer;</w:t>
            </w:r>
          </w:p>
          <w:p w14:paraId="1068CE1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box-shadow: 0 10px 24px rgba(37, 99, 235, 0.24);</w:t>
            </w:r>
          </w:p>
          <w:p w14:paraId="1FB83D5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transition: 0.2s ease;</w:t>
            </w:r>
          </w:p>
          <w:p w14:paraId="7A16611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479870F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3E31E4D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.cta-button:hover {</w:t>
            </w:r>
          </w:p>
          <w:p w14:paraId="1B248EF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#1D4ED8;</w:t>
            </w:r>
          </w:p>
          <w:p w14:paraId="648CFCB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transform: translateY(-1px);</w:t>
            </w:r>
          </w:p>
          <w:p w14:paraId="0FC886D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AE90DE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79C7ABD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.cta-button.small {</w:t>
            </w:r>
          </w:p>
          <w:p w14:paraId="7C191FA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10px 18px;</w:t>
            </w:r>
          </w:p>
          <w:p w14:paraId="6AE0A9A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47D85C7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5260B02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.hero-card,</w:t>
            </w:r>
          </w:p>
          <w:p w14:paraId="625391D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.program-card,</w:t>
            </w:r>
          </w:p>
          <w:p w14:paraId="3B0F3A6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.join-form {</w:t>
            </w:r>
          </w:p>
          <w:p w14:paraId="5241467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#FFFFFF;</w:t>
            </w:r>
          </w:p>
          <w:p w14:paraId="2D38CEB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border: 1px solid #E5E7EB;</w:t>
            </w:r>
          </w:p>
          <w:p w14:paraId="775E547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border-radius: 24px;</w:t>
            </w:r>
          </w:p>
          <w:p w14:paraId="78DC005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28px;</w:t>
            </w:r>
          </w:p>
          <w:p w14:paraId="2B0728E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box-shadow: 0 18px 40px rgba(15, 23, 42, 0.08);</w:t>
            </w:r>
          </w:p>
          <w:p w14:paraId="4CBA2C5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D45004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7B29178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.amount {</w:t>
            </w:r>
          </w:p>
          <w:p w14:paraId="7278B7E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#2563EB;</w:t>
            </w:r>
          </w:p>
          <w:p w14:paraId="1C33667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40px;</w:t>
            </w:r>
          </w:p>
          <w:p w14:paraId="7AEFC05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800;</w:t>
            </w:r>
          </w:p>
          <w:p w14:paraId="5AB1EDB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10px 0;</w:t>
            </w:r>
          </w:p>
          <w:p w14:paraId="76FA77D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01D4BA4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58FA950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.section-title {</w:t>
            </w:r>
          </w:p>
          <w:p w14:paraId="2034DF1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text-align: center;</w:t>
            </w:r>
          </w:p>
          <w:p w14:paraId="275FCEF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margin-bottom: 32px;</w:t>
            </w:r>
          </w:p>
          <w:p w14:paraId="2193065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2066E4B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661014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.program-grid {</w:t>
            </w:r>
          </w:p>
          <w:p w14:paraId="727B78A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grid;</w:t>
            </w:r>
          </w:p>
          <w:p w14:paraId="05D099C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grid-template-columns: repeat(3, 1fr);</w:t>
            </w:r>
          </w:p>
          <w:p w14:paraId="2EA82B8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24px;</w:t>
            </w:r>
          </w:p>
          <w:p w14:paraId="049BAC4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632CAA0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4384D6D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.time {</w:t>
            </w:r>
          </w:p>
          <w:p w14:paraId="5A33DF2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#2563EB;</w:t>
            </w:r>
          </w:p>
          <w:p w14:paraId="1305F46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800;</w:t>
            </w:r>
          </w:p>
          <w:p w14:paraId="667ED81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2B34795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71FE50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.join {</w:t>
            </w:r>
          </w:p>
          <w:p w14:paraId="3DA2495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grid;</w:t>
            </w:r>
          </w:p>
          <w:p w14:paraId="15E5260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grid-template-columns: 0.9fr 1.1fr;</w:t>
            </w:r>
          </w:p>
          <w:p w14:paraId="12F027E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40px;</w:t>
            </w:r>
          </w:p>
          <w:p w14:paraId="223737C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align-items: start;</w:t>
            </w:r>
          </w:p>
          <w:p w14:paraId="3B62F6D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5EA3E553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50A197D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.join-form {</w:t>
            </w:r>
          </w:p>
          <w:p w14:paraId="624AE22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flex;</w:t>
            </w:r>
          </w:p>
          <w:p w14:paraId="6DD2E43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flex-direction: column;</w:t>
            </w:r>
          </w:p>
          <w:p w14:paraId="4E89B0A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18px;</w:t>
            </w:r>
          </w:p>
          <w:p w14:paraId="1349CF3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19ED90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5F7D06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label {</w:t>
            </w:r>
          </w:p>
          <w:p w14:paraId="5F0305D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display: flex;</w:t>
            </w:r>
          </w:p>
          <w:p w14:paraId="1203DDB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flex-direction: column;</w:t>
            </w:r>
          </w:p>
          <w:p w14:paraId="395CF8A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gap: 8px;</w:t>
            </w:r>
          </w:p>
          <w:p w14:paraId="3EBB728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font-weight: 700;</w:t>
            </w:r>
          </w:p>
          <w:p w14:paraId="3825CC2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D15107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lastRenderedPageBreak/>
              <w:t xml:space="preserve"> </w:t>
            </w:r>
          </w:p>
          <w:p w14:paraId="4C247B9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input,</w:t>
            </w:r>
          </w:p>
          <w:p w14:paraId="2EA6471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select {</w:t>
            </w:r>
          </w:p>
          <w:p w14:paraId="3C0130A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width: 100%;</w:t>
            </w:r>
          </w:p>
          <w:p w14:paraId="14B3D8C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border: 1px solid #CBD5E1;</w:t>
            </w:r>
          </w:p>
          <w:p w14:paraId="528FEB8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border-radius: 12px;</w:t>
            </w:r>
          </w:p>
          <w:p w14:paraId="764CBFA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14px 16px;</w:t>
            </w:r>
          </w:p>
          <w:p w14:paraId="7961BA1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16px;</w:t>
            </w:r>
          </w:p>
          <w:p w14:paraId="352DF75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3F7610A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F6AC1C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.form-message {</w:t>
            </w:r>
          </w:p>
          <w:p w14:paraId="2D98854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margin: 0;</w:t>
            </w:r>
          </w:p>
          <w:p w14:paraId="4F3CA43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font-size: 15px;</w:t>
            </w:r>
          </w:p>
          <w:p w14:paraId="6473D1A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color: #16A34A;</w:t>
            </w:r>
          </w:p>
          <w:p w14:paraId="4A3DE18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4302FD2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64B6583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.footer {</w:t>
            </w:r>
          </w:p>
          <w:p w14:paraId="426440A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text-align: center;</w:t>
            </w:r>
          </w:p>
          <w:p w14:paraId="1B102ED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padding: 32px 24px;</w:t>
            </w:r>
          </w:p>
          <w:p w14:paraId="56E2ADF9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background: #EFF6FF;</w:t>
            </w:r>
          </w:p>
          <w:p w14:paraId="5139138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  <w:p w14:paraId="15B01038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E6B01D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@media (max-width: 768px) {</w:t>
            </w:r>
          </w:p>
          <w:p w14:paraId="0A31A81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.header,</w:t>
            </w:r>
          </w:p>
          <w:p w14:paraId="2E0A22D1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.nav,</w:t>
            </w:r>
          </w:p>
          <w:p w14:paraId="55E6891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.hero-actions {</w:t>
            </w:r>
          </w:p>
          <w:p w14:paraId="0824FC3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flex-direction: column;</w:t>
            </w:r>
          </w:p>
          <w:p w14:paraId="0DEB7AF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align-items: flex-start;</w:t>
            </w:r>
          </w:p>
          <w:p w14:paraId="1DD8C15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}</w:t>
            </w:r>
          </w:p>
          <w:p w14:paraId="1F7E63F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4ECD3B57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.hero,</w:t>
            </w:r>
          </w:p>
          <w:p w14:paraId="326A5F2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.join,</w:t>
            </w:r>
          </w:p>
          <w:p w14:paraId="35D25B1A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.program-grid {</w:t>
            </w:r>
          </w:p>
          <w:p w14:paraId="61FDC3CB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grid-template-columns: 1fr;</w:t>
            </w:r>
          </w:p>
          <w:p w14:paraId="5F4D2A4C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}</w:t>
            </w:r>
          </w:p>
          <w:p w14:paraId="2E5C808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DBA6EA4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h1 {</w:t>
            </w:r>
          </w:p>
          <w:p w14:paraId="64334FA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    font-size: 40px;</w:t>
            </w:r>
          </w:p>
          <w:p w14:paraId="1F82F3B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}</w:t>
            </w:r>
          </w:p>
          <w:p w14:paraId="7DCB67BF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</w:t>
            </w:r>
          </w:p>
        </w:tc>
      </w:tr>
    </w:tbl>
    <w:p w14:paraId="704A6CA3" w14:textId="77777777" w:rsidR="00745957" w:rsidRDefault="00745957"/>
    <w:p w14:paraId="723693D6" w14:textId="77777777" w:rsidR="00745957" w:rsidRDefault="00000000">
      <w:pPr>
        <w:spacing w:after="80" w:line="360" w:lineRule="auto"/>
      </w:pPr>
      <w:r>
        <w:rPr>
          <w:b/>
          <w:sz w:val="26"/>
        </w:rPr>
        <w:t>Файл 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45957" w14:paraId="1E661FBA" w14:textId="77777777">
        <w:trPr>
          <w:jc w:val="center"/>
        </w:trPr>
        <w:tc>
          <w:tcPr>
            <w:tcW w:w="963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6F8FA"/>
          </w:tcPr>
          <w:p w14:paraId="32D264DD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const form = document.querySelector('#joinForm');</w:t>
            </w:r>
          </w:p>
          <w:p w14:paraId="4C745052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const message = document.querySelector('#formMessage');</w:t>
            </w:r>
          </w:p>
          <w:p w14:paraId="253A320E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449F1BE0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form.addEventListener('submit', function (event) {</w:t>
            </w:r>
          </w:p>
          <w:p w14:paraId="26FD4395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   event.preventDefault();</w:t>
            </w:r>
          </w:p>
          <w:p w14:paraId="5D16717C" w14:textId="77777777" w:rsidR="00745957" w:rsidRPr="00C62C2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 xml:space="preserve">    message.textContent = 'Дякуємо! </w:t>
            </w: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Ваша заявка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успішно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</w:t>
            </w:r>
            <w:proofErr w:type="spellStart"/>
            <w:r w:rsidRPr="00C62C2E">
              <w:rPr>
                <w:rFonts w:ascii="Courier New" w:eastAsia="Courier New" w:hAnsi="Courier New"/>
                <w:sz w:val="17"/>
                <w:lang w:val="ru-RU"/>
              </w:rPr>
              <w:t>надіслана</w:t>
            </w:r>
            <w:proofErr w:type="spellEnd"/>
            <w:r w:rsidRPr="00C62C2E">
              <w:rPr>
                <w:rFonts w:ascii="Courier New" w:eastAsia="Courier New" w:hAnsi="Courier New"/>
                <w:sz w:val="17"/>
                <w:lang w:val="ru-RU"/>
              </w:rPr>
              <w:t>.';</w:t>
            </w:r>
          </w:p>
          <w:p w14:paraId="410C9164" w14:textId="77777777" w:rsidR="00745957" w:rsidRDefault="00000000">
            <w:pPr>
              <w:spacing w:after="0" w:line="240" w:lineRule="auto"/>
            </w:pPr>
            <w:r w:rsidRPr="00C62C2E">
              <w:rPr>
                <w:rFonts w:ascii="Courier New" w:eastAsia="Courier New" w:hAnsi="Courier New"/>
                <w:sz w:val="17"/>
                <w:lang w:val="ru-RU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form.reset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();</w:t>
            </w:r>
          </w:p>
          <w:p w14:paraId="1A328006" w14:textId="77777777" w:rsidR="0074595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7"/>
              </w:rPr>
              <w:t>});</w:t>
            </w:r>
          </w:p>
        </w:tc>
      </w:tr>
    </w:tbl>
    <w:p w14:paraId="4EDBE93A" w14:textId="77777777" w:rsidR="00745957" w:rsidRDefault="00745957"/>
    <w:p w14:paraId="658F3AEC" w14:textId="77777777" w:rsidR="00745957" w:rsidRDefault="00000000">
      <w:pPr>
        <w:spacing w:before="240" w:after="120"/>
        <w:jc w:val="center"/>
      </w:pPr>
      <w:r>
        <w:rPr>
          <w:b/>
        </w:rPr>
        <w:t>РЕЗУЛЬТАТ ВИКОНАННЯ</w:t>
      </w:r>
    </w:p>
    <w:p w14:paraId="42D45C4E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У </w:t>
      </w:r>
      <w:proofErr w:type="spellStart"/>
      <w:r w:rsidRPr="00C62C2E">
        <w:rPr>
          <w:lang w:val="ru-RU"/>
        </w:rPr>
        <w:t>результаті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виконання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лабораторної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підготовлено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концепцію</w:t>
      </w:r>
      <w:proofErr w:type="spellEnd"/>
      <w:r w:rsidRPr="00C62C2E">
        <w:rPr>
          <w:lang w:val="ru-RU"/>
        </w:rPr>
        <w:t xml:space="preserve"> та структуру лендинг-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соціально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орієнтованої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 «</w:t>
      </w:r>
      <w:proofErr w:type="spellStart"/>
      <w:r w:rsidRPr="00C62C2E">
        <w:rPr>
          <w:lang w:val="ru-RU"/>
        </w:rPr>
        <w:t>Допомога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поруч</w:t>
      </w:r>
      <w:proofErr w:type="spellEnd"/>
      <w:r w:rsidRPr="00C62C2E">
        <w:rPr>
          <w:lang w:val="ru-RU"/>
        </w:rPr>
        <w:t xml:space="preserve">». Макет </w:t>
      </w:r>
      <w:proofErr w:type="spellStart"/>
      <w:r w:rsidRPr="00C62C2E">
        <w:rPr>
          <w:lang w:val="ru-RU"/>
        </w:rPr>
        <w:t>складається</w:t>
      </w:r>
      <w:proofErr w:type="spellEnd"/>
      <w:r w:rsidRPr="00C62C2E">
        <w:rPr>
          <w:lang w:val="ru-RU"/>
        </w:rPr>
        <w:t xml:space="preserve"> з головного </w:t>
      </w:r>
      <w:r>
        <w:t>hero</w:t>
      </w:r>
      <w:r w:rsidRPr="00C62C2E">
        <w:rPr>
          <w:lang w:val="ru-RU"/>
        </w:rPr>
        <w:t xml:space="preserve">-блоку, </w:t>
      </w:r>
      <w:proofErr w:type="spellStart"/>
      <w:r w:rsidRPr="00C62C2E">
        <w:rPr>
          <w:lang w:val="ru-RU"/>
        </w:rPr>
        <w:t>програми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реєстрації</w:t>
      </w:r>
      <w:proofErr w:type="spellEnd"/>
      <w:r w:rsidRPr="00C62C2E">
        <w:rPr>
          <w:lang w:val="ru-RU"/>
        </w:rPr>
        <w:t xml:space="preserve">/донату та </w:t>
      </w:r>
      <w:r>
        <w:t>footer</w:t>
      </w:r>
      <w:r w:rsidRPr="00C62C2E">
        <w:rPr>
          <w:lang w:val="ru-RU"/>
        </w:rPr>
        <w:t xml:space="preserve">-блоку. Для </w:t>
      </w:r>
      <w:proofErr w:type="spellStart"/>
      <w:r w:rsidRPr="00C62C2E">
        <w:rPr>
          <w:lang w:val="ru-RU"/>
        </w:rPr>
        <w:t>основних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lastRenderedPageBreak/>
        <w:t>використано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єдину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візуальну</w:t>
      </w:r>
      <w:proofErr w:type="spellEnd"/>
      <w:r w:rsidRPr="00C62C2E">
        <w:rPr>
          <w:lang w:val="ru-RU"/>
        </w:rPr>
        <w:t xml:space="preserve"> систему: </w:t>
      </w:r>
      <w:proofErr w:type="spellStart"/>
      <w:r w:rsidRPr="00C62C2E">
        <w:rPr>
          <w:lang w:val="ru-RU"/>
        </w:rPr>
        <w:t>світлий</w:t>
      </w:r>
      <w:proofErr w:type="spellEnd"/>
      <w:r w:rsidRPr="00C62C2E">
        <w:rPr>
          <w:lang w:val="ru-RU"/>
        </w:rPr>
        <w:t xml:space="preserve"> фон, </w:t>
      </w:r>
      <w:proofErr w:type="spellStart"/>
      <w:r w:rsidRPr="00C62C2E">
        <w:rPr>
          <w:lang w:val="ru-RU"/>
        </w:rPr>
        <w:t>сині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акценти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округлені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картки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контрастні</w:t>
      </w:r>
      <w:proofErr w:type="spellEnd"/>
      <w:r w:rsidRPr="00C62C2E">
        <w:rPr>
          <w:lang w:val="ru-RU"/>
        </w:rPr>
        <w:t xml:space="preserve"> кнопки та </w:t>
      </w:r>
      <w:proofErr w:type="spellStart"/>
      <w:r w:rsidRPr="00C62C2E">
        <w:rPr>
          <w:lang w:val="ru-RU"/>
        </w:rPr>
        <w:t>зрозумілу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типографіку</w:t>
      </w:r>
      <w:proofErr w:type="spellEnd"/>
      <w:r w:rsidRPr="00C62C2E">
        <w:rPr>
          <w:lang w:val="ru-RU"/>
        </w:rPr>
        <w:t>.</w:t>
      </w:r>
    </w:p>
    <w:p w14:paraId="67E5FDBE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У </w:t>
      </w:r>
      <w:proofErr w:type="spellStart"/>
      <w:r w:rsidRPr="00C62C2E">
        <w:rPr>
          <w:lang w:val="ru-RU"/>
        </w:rPr>
        <w:t>макеті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застосовано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побудови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, кнопок </w:t>
      </w:r>
      <w:r>
        <w:t>CTA</w:t>
      </w:r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карток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програми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Завдяки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цьому</w:t>
      </w:r>
      <w:proofErr w:type="spellEnd"/>
      <w:r w:rsidRPr="00C62C2E">
        <w:rPr>
          <w:lang w:val="ru-RU"/>
        </w:rPr>
        <w:t xml:space="preserve"> структура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залишається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впорядкованою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час </w:t>
      </w:r>
      <w:proofErr w:type="spellStart"/>
      <w:r w:rsidRPr="00C62C2E">
        <w:rPr>
          <w:lang w:val="ru-RU"/>
        </w:rPr>
        <w:t>зміни</w:t>
      </w:r>
      <w:proofErr w:type="spellEnd"/>
      <w:r w:rsidRPr="00C62C2E">
        <w:rPr>
          <w:lang w:val="ru-RU"/>
        </w:rPr>
        <w:t xml:space="preserve"> тексту, </w:t>
      </w:r>
      <w:proofErr w:type="spellStart"/>
      <w:r w:rsidRPr="00C62C2E">
        <w:rPr>
          <w:lang w:val="ru-RU"/>
        </w:rPr>
        <w:t>відступів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кількості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. Головна кнопка </w:t>
      </w:r>
      <w:proofErr w:type="spellStart"/>
      <w:r w:rsidRPr="00C62C2E">
        <w:rPr>
          <w:lang w:val="ru-RU"/>
        </w:rPr>
        <w:t>була</w:t>
      </w:r>
      <w:proofErr w:type="spellEnd"/>
      <w:r w:rsidRPr="00C62C2E">
        <w:rPr>
          <w:lang w:val="ru-RU"/>
        </w:rPr>
        <w:t xml:space="preserve"> оформлена як компонент і </w:t>
      </w:r>
      <w:proofErr w:type="spellStart"/>
      <w:r w:rsidRPr="00C62C2E">
        <w:rPr>
          <w:lang w:val="ru-RU"/>
        </w:rPr>
        <w:t>підготовлена</w:t>
      </w:r>
      <w:proofErr w:type="spellEnd"/>
      <w:r w:rsidRPr="00C62C2E">
        <w:rPr>
          <w:lang w:val="ru-RU"/>
        </w:rPr>
        <w:t xml:space="preserve"> до повторного </w:t>
      </w:r>
      <w:proofErr w:type="spellStart"/>
      <w:r w:rsidRPr="00C62C2E">
        <w:rPr>
          <w:lang w:val="ru-RU"/>
        </w:rPr>
        <w:t>використання</w:t>
      </w:r>
      <w:proofErr w:type="spellEnd"/>
      <w:r w:rsidRPr="00C62C2E">
        <w:rPr>
          <w:lang w:val="ru-RU"/>
        </w:rPr>
        <w:t xml:space="preserve"> в </w:t>
      </w:r>
      <w:proofErr w:type="spellStart"/>
      <w:r w:rsidRPr="00C62C2E">
        <w:rPr>
          <w:lang w:val="ru-RU"/>
        </w:rPr>
        <w:t>різних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частинах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>.</w:t>
      </w:r>
    </w:p>
    <w:p w14:paraId="7D4440F4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Також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сформовано </w:t>
      </w:r>
      <w:r>
        <w:t>AI</w:t>
      </w:r>
      <w:r w:rsidRPr="00C62C2E">
        <w:rPr>
          <w:lang w:val="ru-RU"/>
        </w:rPr>
        <w:t xml:space="preserve">-запит для </w:t>
      </w:r>
      <w:proofErr w:type="spellStart"/>
      <w:r w:rsidRPr="00C62C2E">
        <w:rPr>
          <w:lang w:val="ru-RU"/>
        </w:rPr>
        <w:t>генерації</w:t>
      </w:r>
      <w:proofErr w:type="spellEnd"/>
      <w:r w:rsidRPr="00C62C2E">
        <w:rPr>
          <w:lang w:val="ru-RU"/>
        </w:rPr>
        <w:t xml:space="preserve"> стилю </w:t>
      </w:r>
      <w:proofErr w:type="spellStart"/>
      <w:r w:rsidRPr="00C62C2E">
        <w:rPr>
          <w:lang w:val="ru-RU"/>
        </w:rPr>
        <w:t>соціально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орієнтованого</w:t>
      </w:r>
      <w:proofErr w:type="spellEnd"/>
      <w:r w:rsidRPr="00C62C2E">
        <w:rPr>
          <w:lang w:val="ru-RU"/>
        </w:rPr>
        <w:t xml:space="preserve"> сайту та </w:t>
      </w:r>
      <w:proofErr w:type="spellStart"/>
      <w:r w:rsidRPr="00C62C2E">
        <w:rPr>
          <w:lang w:val="ru-RU"/>
        </w:rPr>
        <w:t>адаптовано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отриману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концепцію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навчальний</w:t>
      </w:r>
      <w:proofErr w:type="spellEnd"/>
      <w:r w:rsidRPr="00C62C2E">
        <w:rPr>
          <w:lang w:val="ru-RU"/>
        </w:rPr>
        <w:t xml:space="preserve"> макет. </w:t>
      </w:r>
      <w:r>
        <w:t>CSS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головної</w:t>
      </w:r>
      <w:proofErr w:type="spellEnd"/>
      <w:r w:rsidRPr="00C62C2E">
        <w:rPr>
          <w:lang w:val="ru-RU"/>
        </w:rPr>
        <w:t xml:space="preserve"> кнопки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експортовано</w:t>
      </w:r>
      <w:proofErr w:type="spellEnd"/>
      <w:r w:rsidRPr="00C62C2E">
        <w:rPr>
          <w:lang w:val="ru-RU"/>
        </w:rPr>
        <w:t xml:space="preserve"> з </w:t>
      </w:r>
      <w:r>
        <w:t>Figma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використано</w:t>
      </w:r>
      <w:proofErr w:type="spellEnd"/>
      <w:r w:rsidRPr="00C62C2E">
        <w:rPr>
          <w:lang w:val="ru-RU"/>
        </w:rPr>
        <w:t xml:space="preserve"> як основу для </w:t>
      </w:r>
      <w:r>
        <w:t>HTML</w:t>
      </w:r>
      <w:r w:rsidRPr="00C62C2E">
        <w:rPr>
          <w:lang w:val="ru-RU"/>
        </w:rPr>
        <w:t>/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реалізації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Підготовлений</w:t>
      </w:r>
      <w:proofErr w:type="spellEnd"/>
      <w:r w:rsidRPr="00C62C2E">
        <w:rPr>
          <w:lang w:val="ru-RU"/>
        </w:rPr>
        <w:t xml:space="preserve"> код </w:t>
      </w:r>
      <w:proofErr w:type="spellStart"/>
      <w:r w:rsidRPr="00C62C2E">
        <w:rPr>
          <w:lang w:val="ru-RU"/>
        </w:rPr>
        <w:t>демонструє</w:t>
      </w:r>
      <w:proofErr w:type="spellEnd"/>
      <w:r w:rsidRPr="00C62C2E">
        <w:rPr>
          <w:lang w:val="ru-RU"/>
        </w:rPr>
        <w:t xml:space="preserve">, як дизайн-макет </w:t>
      </w:r>
      <w:proofErr w:type="spellStart"/>
      <w:r w:rsidRPr="00C62C2E">
        <w:rPr>
          <w:lang w:val="ru-RU"/>
        </w:rPr>
        <w:t>може</w:t>
      </w:r>
      <w:proofErr w:type="spellEnd"/>
      <w:r w:rsidRPr="00C62C2E">
        <w:rPr>
          <w:lang w:val="ru-RU"/>
        </w:rPr>
        <w:t xml:space="preserve"> бути перенесений у </w:t>
      </w:r>
      <w:proofErr w:type="spellStart"/>
      <w:r w:rsidRPr="00C62C2E">
        <w:rPr>
          <w:lang w:val="ru-RU"/>
        </w:rPr>
        <w:t>вебсторінку</w:t>
      </w:r>
      <w:proofErr w:type="spellEnd"/>
      <w:r w:rsidRPr="00C62C2E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745957" w14:paraId="2AB91C73" w14:textId="77777777">
        <w:trPr>
          <w:jc w:val="center"/>
        </w:trPr>
        <w:tc>
          <w:tcPr>
            <w:tcW w:w="4819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DBEAFE"/>
          </w:tcPr>
          <w:p w14:paraId="3E7CD62A" w14:textId="77777777" w:rsidR="00745957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Елемент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роботи</w:t>
            </w:r>
            <w:proofErr w:type="spellEnd"/>
          </w:p>
        </w:tc>
        <w:tc>
          <w:tcPr>
            <w:tcW w:w="4819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DBEAFE"/>
          </w:tcPr>
          <w:p w14:paraId="5630D71B" w14:textId="77777777" w:rsidR="00745957" w:rsidRDefault="00000000">
            <w:pPr>
              <w:jc w:val="center"/>
            </w:pPr>
            <w:r>
              <w:rPr>
                <w:b/>
                <w:sz w:val="24"/>
              </w:rPr>
              <w:t>Отриманий результат</w:t>
            </w:r>
          </w:p>
        </w:tc>
      </w:tr>
      <w:tr w:rsidR="00745957" w:rsidRPr="00C62C2E" w14:paraId="4CB62A11" w14:textId="77777777">
        <w:trPr>
          <w:jc w:val="center"/>
        </w:trPr>
        <w:tc>
          <w:tcPr>
            <w:tcW w:w="4819" w:type="dxa"/>
          </w:tcPr>
          <w:p w14:paraId="1A852200" w14:textId="77777777" w:rsidR="00745957" w:rsidRDefault="00000000">
            <w:pPr>
              <w:spacing w:after="0" w:line="288" w:lineRule="auto"/>
            </w:pPr>
            <w:r>
              <w:rPr>
                <w:sz w:val="24"/>
              </w:rPr>
              <w:t>Концепція</w:t>
            </w:r>
          </w:p>
        </w:tc>
        <w:tc>
          <w:tcPr>
            <w:tcW w:w="4819" w:type="dxa"/>
          </w:tcPr>
          <w:p w14:paraId="007612A6" w14:textId="77777777" w:rsidR="00745957" w:rsidRPr="00C62C2E" w:rsidRDefault="00000000">
            <w:pPr>
              <w:spacing w:after="0" w:line="288" w:lineRule="auto"/>
              <w:rPr>
                <w:lang w:val="ru-RU"/>
              </w:rPr>
            </w:pPr>
            <w:r w:rsidRPr="00C62C2E">
              <w:rPr>
                <w:sz w:val="24"/>
                <w:lang w:val="ru-RU"/>
              </w:rPr>
              <w:t xml:space="preserve">Лендинг </w:t>
            </w:r>
            <w:proofErr w:type="spellStart"/>
            <w:r w:rsidRPr="00C62C2E">
              <w:rPr>
                <w:sz w:val="24"/>
                <w:lang w:val="ru-RU"/>
              </w:rPr>
              <w:t>благодійної</w:t>
            </w:r>
            <w:proofErr w:type="spellEnd"/>
            <w:r w:rsidRPr="00C62C2E">
              <w:rPr>
                <w:sz w:val="24"/>
                <w:lang w:val="ru-RU"/>
              </w:rPr>
              <w:t xml:space="preserve"> </w:t>
            </w:r>
            <w:proofErr w:type="spellStart"/>
            <w:r w:rsidRPr="00C62C2E">
              <w:rPr>
                <w:sz w:val="24"/>
                <w:lang w:val="ru-RU"/>
              </w:rPr>
              <w:t>події</w:t>
            </w:r>
            <w:proofErr w:type="spellEnd"/>
            <w:r w:rsidRPr="00C62C2E">
              <w:rPr>
                <w:sz w:val="24"/>
                <w:lang w:val="ru-RU"/>
              </w:rPr>
              <w:t xml:space="preserve"> «</w:t>
            </w:r>
            <w:proofErr w:type="spellStart"/>
            <w:r w:rsidRPr="00C62C2E">
              <w:rPr>
                <w:sz w:val="24"/>
                <w:lang w:val="ru-RU"/>
              </w:rPr>
              <w:t>Допомога</w:t>
            </w:r>
            <w:proofErr w:type="spellEnd"/>
            <w:r w:rsidRPr="00C62C2E">
              <w:rPr>
                <w:sz w:val="24"/>
                <w:lang w:val="ru-RU"/>
              </w:rPr>
              <w:t xml:space="preserve"> </w:t>
            </w:r>
            <w:proofErr w:type="spellStart"/>
            <w:r w:rsidRPr="00C62C2E">
              <w:rPr>
                <w:sz w:val="24"/>
                <w:lang w:val="ru-RU"/>
              </w:rPr>
              <w:t>поруч</w:t>
            </w:r>
            <w:proofErr w:type="spellEnd"/>
            <w:r w:rsidRPr="00C62C2E">
              <w:rPr>
                <w:sz w:val="24"/>
                <w:lang w:val="ru-RU"/>
              </w:rPr>
              <w:t>»</w:t>
            </w:r>
          </w:p>
        </w:tc>
      </w:tr>
      <w:tr w:rsidR="00745957" w14:paraId="27733DFA" w14:textId="77777777">
        <w:trPr>
          <w:jc w:val="center"/>
        </w:trPr>
        <w:tc>
          <w:tcPr>
            <w:tcW w:w="4819" w:type="dxa"/>
          </w:tcPr>
          <w:p w14:paraId="0378BE20" w14:textId="77777777" w:rsidR="00745957" w:rsidRDefault="00000000">
            <w:pPr>
              <w:spacing w:after="0" w:line="288" w:lineRule="auto"/>
            </w:pPr>
            <w:proofErr w:type="spellStart"/>
            <w:r>
              <w:rPr>
                <w:sz w:val="24"/>
              </w:rPr>
              <w:t>Основні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секції</w:t>
            </w:r>
            <w:proofErr w:type="spellEnd"/>
          </w:p>
        </w:tc>
        <w:tc>
          <w:tcPr>
            <w:tcW w:w="4819" w:type="dxa"/>
          </w:tcPr>
          <w:p w14:paraId="4A227870" w14:textId="77777777" w:rsidR="00745957" w:rsidRDefault="00000000">
            <w:pPr>
              <w:spacing w:after="0" w:line="288" w:lineRule="auto"/>
            </w:pPr>
            <w:r>
              <w:rPr>
                <w:sz w:val="24"/>
              </w:rPr>
              <w:t>Header, hero, програма, форма реєстрації/донату, footer</w:t>
            </w:r>
          </w:p>
        </w:tc>
      </w:tr>
      <w:tr w:rsidR="00745957" w:rsidRPr="00C62C2E" w14:paraId="4A224190" w14:textId="77777777">
        <w:trPr>
          <w:jc w:val="center"/>
        </w:trPr>
        <w:tc>
          <w:tcPr>
            <w:tcW w:w="4819" w:type="dxa"/>
          </w:tcPr>
          <w:p w14:paraId="0B1D58C5" w14:textId="77777777" w:rsidR="00745957" w:rsidRDefault="00000000">
            <w:pPr>
              <w:spacing w:after="0" w:line="288" w:lineRule="auto"/>
            </w:pPr>
            <w:r>
              <w:rPr>
                <w:sz w:val="24"/>
              </w:rPr>
              <w:t>Auto Layout</w:t>
            </w:r>
          </w:p>
        </w:tc>
        <w:tc>
          <w:tcPr>
            <w:tcW w:w="4819" w:type="dxa"/>
          </w:tcPr>
          <w:p w14:paraId="7FE332D6" w14:textId="77777777" w:rsidR="00745957" w:rsidRPr="00C62C2E" w:rsidRDefault="00000000">
            <w:pPr>
              <w:spacing w:after="0" w:line="288" w:lineRule="auto"/>
              <w:rPr>
                <w:lang w:val="ru-RU"/>
              </w:rPr>
            </w:pPr>
            <w:proofErr w:type="spellStart"/>
            <w:r w:rsidRPr="00C62C2E">
              <w:rPr>
                <w:sz w:val="24"/>
                <w:lang w:val="ru-RU"/>
              </w:rPr>
              <w:t>Використано</w:t>
            </w:r>
            <w:proofErr w:type="spellEnd"/>
            <w:r w:rsidRPr="00C62C2E">
              <w:rPr>
                <w:sz w:val="24"/>
                <w:lang w:val="ru-RU"/>
              </w:rPr>
              <w:t xml:space="preserve"> для </w:t>
            </w:r>
            <w:proofErr w:type="spellStart"/>
            <w:r w:rsidRPr="00C62C2E">
              <w:rPr>
                <w:sz w:val="24"/>
                <w:lang w:val="ru-RU"/>
              </w:rPr>
              <w:t>секцій</w:t>
            </w:r>
            <w:proofErr w:type="spellEnd"/>
            <w:r w:rsidRPr="00C62C2E">
              <w:rPr>
                <w:sz w:val="24"/>
                <w:lang w:val="ru-RU"/>
              </w:rPr>
              <w:t xml:space="preserve">, </w:t>
            </w:r>
            <w:proofErr w:type="spellStart"/>
            <w:r w:rsidRPr="00C62C2E">
              <w:rPr>
                <w:sz w:val="24"/>
                <w:lang w:val="ru-RU"/>
              </w:rPr>
              <w:t>карток</w:t>
            </w:r>
            <w:proofErr w:type="spellEnd"/>
            <w:r w:rsidRPr="00C62C2E">
              <w:rPr>
                <w:sz w:val="24"/>
                <w:lang w:val="ru-RU"/>
              </w:rPr>
              <w:t xml:space="preserve">, кнопок і </w:t>
            </w:r>
            <w:proofErr w:type="spellStart"/>
            <w:r w:rsidRPr="00C62C2E">
              <w:rPr>
                <w:sz w:val="24"/>
                <w:lang w:val="ru-RU"/>
              </w:rPr>
              <w:t>форми</w:t>
            </w:r>
            <w:proofErr w:type="spellEnd"/>
          </w:p>
        </w:tc>
      </w:tr>
      <w:tr w:rsidR="00745957" w:rsidRPr="00C62C2E" w14:paraId="1C0BCA51" w14:textId="77777777">
        <w:trPr>
          <w:jc w:val="center"/>
        </w:trPr>
        <w:tc>
          <w:tcPr>
            <w:tcW w:w="4819" w:type="dxa"/>
          </w:tcPr>
          <w:p w14:paraId="1F3A1B0A" w14:textId="77777777" w:rsidR="00745957" w:rsidRDefault="00000000">
            <w:pPr>
              <w:spacing w:after="0" w:line="288" w:lineRule="auto"/>
            </w:pPr>
            <w:r>
              <w:rPr>
                <w:sz w:val="24"/>
              </w:rPr>
              <w:t>AI-</w:t>
            </w:r>
            <w:proofErr w:type="spellStart"/>
            <w:r>
              <w:rPr>
                <w:sz w:val="24"/>
              </w:rPr>
              <w:t>інструменти</w:t>
            </w:r>
            <w:proofErr w:type="spellEnd"/>
          </w:p>
        </w:tc>
        <w:tc>
          <w:tcPr>
            <w:tcW w:w="4819" w:type="dxa"/>
          </w:tcPr>
          <w:p w14:paraId="132C0D6D" w14:textId="77777777" w:rsidR="00745957" w:rsidRPr="00C62C2E" w:rsidRDefault="00000000">
            <w:pPr>
              <w:spacing w:after="0" w:line="288" w:lineRule="auto"/>
              <w:rPr>
                <w:lang w:val="ru-RU"/>
              </w:rPr>
            </w:pPr>
            <w:proofErr w:type="spellStart"/>
            <w:r w:rsidRPr="00C62C2E">
              <w:rPr>
                <w:sz w:val="24"/>
                <w:lang w:val="ru-RU"/>
              </w:rPr>
              <w:t>Згенеровано</w:t>
            </w:r>
            <w:proofErr w:type="spellEnd"/>
            <w:r w:rsidRPr="00C62C2E">
              <w:rPr>
                <w:sz w:val="24"/>
                <w:lang w:val="ru-RU"/>
              </w:rPr>
              <w:t xml:space="preserve"> стиль, </w:t>
            </w:r>
            <w:proofErr w:type="spellStart"/>
            <w:r w:rsidRPr="00C62C2E">
              <w:rPr>
                <w:sz w:val="24"/>
                <w:lang w:val="ru-RU"/>
              </w:rPr>
              <w:t>палітру</w:t>
            </w:r>
            <w:proofErr w:type="spellEnd"/>
            <w:r w:rsidRPr="00C62C2E">
              <w:rPr>
                <w:sz w:val="24"/>
                <w:lang w:val="ru-RU"/>
              </w:rPr>
              <w:t xml:space="preserve"> та структуру </w:t>
            </w:r>
            <w:proofErr w:type="spellStart"/>
            <w:r w:rsidRPr="00C62C2E">
              <w:rPr>
                <w:sz w:val="24"/>
                <w:lang w:val="ru-RU"/>
              </w:rPr>
              <w:t>сторінки</w:t>
            </w:r>
            <w:proofErr w:type="spellEnd"/>
          </w:p>
        </w:tc>
      </w:tr>
      <w:tr w:rsidR="00745957" w:rsidRPr="00C62C2E" w14:paraId="567A5446" w14:textId="77777777">
        <w:trPr>
          <w:jc w:val="center"/>
        </w:trPr>
        <w:tc>
          <w:tcPr>
            <w:tcW w:w="4819" w:type="dxa"/>
          </w:tcPr>
          <w:p w14:paraId="0B5D565A" w14:textId="77777777" w:rsidR="00745957" w:rsidRDefault="00000000">
            <w:pPr>
              <w:spacing w:after="0" w:line="288" w:lineRule="auto"/>
            </w:pPr>
            <w:r>
              <w:rPr>
                <w:sz w:val="24"/>
              </w:rPr>
              <w:t>CSS export</w:t>
            </w:r>
          </w:p>
        </w:tc>
        <w:tc>
          <w:tcPr>
            <w:tcW w:w="4819" w:type="dxa"/>
          </w:tcPr>
          <w:p w14:paraId="16C674C5" w14:textId="77777777" w:rsidR="00745957" w:rsidRPr="00C62C2E" w:rsidRDefault="00000000">
            <w:pPr>
              <w:spacing w:after="0" w:line="288" w:lineRule="auto"/>
              <w:rPr>
                <w:lang w:val="ru-RU"/>
              </w:rPr>
            </w:pPr>
            <w:proofErr w:type="spellStart"/>
            <w:r w:rsidRPr="00C62C2E">
              <w:rPr>
                <w:sz w:val="24"/>
                <w:lang w:val="ru-RU"/>
              </w:rPr>
              <w:t>Експортовано</w:t>
            </w:r>
            <w:proofErr w:type="spellEnd"/>
            <w:r w:rsidRPr="00C62C2E">
              <w:rPr>
                <w:sz w:val="24"/>
                <w:lang w:val="ru-RU"/>
              </w:rPr>
              <w:t xml:space="preserve"> та </w:t>
            </w:r>
            <w:proofErr w:type="spellStart"/>
            <w:r w:rsidRPr="00C62C2E">
              <w:rPr>
                <w:sz w:val="24"/>
                <w:lang w:val="ru-RU"/>
              </w:rPr>
              <w:t>адаптовано</w:t>
            </w:r>
            <w:proofErr w:type="spellEnd"/>
            <w:r w:rsidRPr="00C62C2E">
              <w:rPr>
                <w:sz w:val="24"/>
                <w:lang w:val="ru-RU"/>
              </w:rPr>
              <w:t xml:space="preserve"> стиль </w:t>
            </w:r>
            <w:proofErr w:type="spellStart"/>
            <w:r w:rsidRPr="00C62C2E">
              <w:rPr>
                <w:sz w:val="24"/>
                <w:lang w:val="ru-RU"/>
              </w:rPr>
              <w:t>головної</w:t>
            </w:r>
            <w:proofErr w:type="spellEnd"/>
            <w:r w:rsidRPr="00C62C2E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CTA</w:t>
            </w:r>
            <w:r w:rsidRPr="00C62C2E">
              <w:rPr>
                <w:sz w:val="24"/>
                <w:lang w:val="ru-RU"/>
              </w:rPr>
              <w:t>-кнопки</w:t>
            </w:r>
          </w:p>
        </w:tc>
      </w:tr>
      <w:tr w:rsidR="00745957" w:rsidRPr="00C62C2E" w14:paraId="5171FD17" w14:textId="77777777">
        <w:trPr>
          <w:jc w:val="center"/>
        </w:trPr>
        <w:tc>
          <w:tcPr>
            <w:tcW w:w="4819" w:type="dxa"/>
          </w:tcPr>
          <w:p w14:paraId="2DFFEFCD" w14:textId="77777777" w:rsidR="00745957" w:rsidRDefault="00000000">
            <w:pPr>
              <w:spacing w:after="0" w:line="288" w:lineRule="auto"/>
            </w:pPr>
            <w:r>
              <w:rPr>
                <w:sz w:val="24"/>
              </w:rPr>
              <w:t>Верстка</w:t>
            </w:r>
          </w:p>
        </w:tc>
        <w:tc>
          <w:tcPr>
            <w:tcW w:w="4819" w:type="dxa"/>
          </w:tcPr>
          <w:p w14:paraId="4E9F544D" w14:textId="77777777" w:rsidR="00745957" w:rsidRPr="00C62C2E" w:rsidRDefault="00000000">
            <w:pPr>
              <w:spacing w:after="0" w:line="288" w:lineRule="auto"/>
              <w:rPr>
                <w:lang w:val="ru-RU"/>
              </w:rPr>
            </w:pPr>
            <w:proofErr w:type="spellStart"/>
            <w:r w:rsidRPr="00C62C2E">
              <w:rPr>
                <w:sz w:val="24"/>
                <w:lang w:val="ru-RU"/>
              </w:rPr>
              <w:t>Підготовлено</w:t>
            </w:r>
            <w:proofErr w:type="spellEnd"/>
            <w:r w:rsidRPr="00C62C2E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HTML</w:t>
            </w:r>
            <w:r w:rsidRPr="00C62C2E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CSS</w:t>
            </w:r>
            <w:r w:rsidRPr="00C62C2E">
              <w:rPr>
                <w:sz w:val="24"/>
                <w:lang w:val="ru-RU"/>
              </w:rPr>
              <w:t xml:space="preserve"> і </w:t>
            </w:r>
            <w:r>
              <w:rPr>
                <w:sz w:val="24"/>
              </w:rPr>
              <w:t>JavaScript</w:t>
            </w:r>
            <w:r w:rsidRPr="00C62C2E">
              <w:rPr>
                <w:sz w:val="24"/>
                <w:lang w:val="ru-RU"/>
              </w:rPr>
              <w:t xml:space="preserve"> для </w:t>
            </w:r>
            <w:proofErr w:type="spellStart"/>
            <w:r w:rsidRPr="00C62C2E">
              <w:rPr>
                <w:sz w:val="24"/>
                <w:lang w:val="ru-RU"/>
              </w:rPr>
              <w:t>демонстрації</w:t>
            </w:r>
            <w:proofErr w:type="spellEnd"/>
            <w:r w:rsidRPr="00C62C2E">
              <w:rPr>
                <w:sz w:val="24"/>
                <w:lang w:val="ru-RU"/>
              </w:rPr>
              <w:t xml:space="preserve"> результату</w:t>
            </w:r>
          </w:p>
        </w:tc>
      </w:tr>
    </w:tbl>
    <w:p w14:paraId="1D074382" w14:textId="77777777" w:rsidR="00745957" w:rsidRPr="00C62C2E" w:rsidRDefault="00745957">
      <w:pPr>
        <w:rPr>
          <w:lang w:val="ru-RU"/>
        </w:rPr>
      </w:pPr>
    </w:p>
    <w:p w14:paraId="3AB59823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t>ВИСНОВКИ</w:t>
      </w:r>
    </w:p>
    <w:p w14:paraId="639A3C3F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час </w:t>
      </w:r>
      <w:proofErr w:type="spellStart"/>
      <w:r w:rsidRPr="00C62C2E">
        <w:rPr>
          <w:lang w:val="ru-RU"/>
        </w:rPr>
        <w:t>виконання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лабораторної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розглянуто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основні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можливості</w:t>
      </w:r>
      <w:proofErr w:type="spellEnd"/>
      <w:r w:rsidRPr="00C62C2E">
        <w:rPr>
          <w:lang w:val="ru-RU"/>
        </w:rPr>
        <w:t xml:space="preserve"> </w:t>
      </w:r>
      <w:r>
        <w:t>Figma</w:t>
      </w:r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створення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вебінтерфейсів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Було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з’ясовано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що</w:t>
      </w:r>
      <w:proofErr w:type="spellEnd"/>
      <w:r w:rsidRPr="00C62C2E">
        <w:rPr>
          <w:lang w:val="ru-RU"/>
        </w:rPr>
        <w:t xml:space="preserve"> </w:t>
      </w: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дозволяє</w:t>
      </w:r>
      <w:proofErr w:type="spellEnd"/>
      <w:r w:rsidRPr="00C62C2E">
        <w:rPr>
          <w:lang w:val="ru-RU"/>
        </w:rPr>
        <w:t xml:space="preserve"> не </w:t>
      </w:r>
      <w:proofErr w:type="spellStart"/>
      <w:r w:rsidRPr="00C62C2E">
        <w:rPr>
          <w:lang w:val="ru-RU"/>
        </w:rPr>
        <w:t>лише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створювати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візуальний</w:t>
      </w:r>
      <w:proofErr w:type="spellEnd"/>
      <w:r w:rsidRPr="00C62C2E">
        <w:rPr>
          <w:lang w:val="ru-RU"/>
        </w:rPr>
        <w:t xml:space="preserve"> макет, а й </w:t>
      </w:r>
      <w:proofErr w:type="spellStart"/>
      <w:r w:rsidRPr="00C62C2E">
        <w:rPr>
          <w:lang w:val="ru-RU"/>
        </w:rPr>
        <w:t>будувати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логіку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перевіряти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прості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сценарії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взаємодії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отримувати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параметри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подальшої</w:t>
      </w:r>
      <w:proofErr w:type="spellEnd"/>
      <w:r w:rsidRPr="00C62C2E">
        <w:rPr>
          <w:lang w:val="ru-RU"/>
        </w:rPr>
        <w:t xml:space="preserve"> верстки.</w:t>
      </w:r>
    </w:p>
    <w:p w14:paraId="2F062C4E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значно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спрощує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створення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адаптивних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макетів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оскільки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елементи</w:t>
      </w:r>
      <w:proofErr w:type="spellEnd"/>
      <w:r w:rsidRPr="00C62C2E">
        <w:rPr>
          <w:lang w:val="ru-RU"/>
        </w:rPr>
        <w:t xml:space="preserve"> автоматично </w:t>
      </w:r>
      <w:proofErr w:type="spellStart"/>
      <w:r w:rsidRPr="00C62C2E">
        <w:rPr>
          <w:lang w:val="ru-RU"/>
        </w:rPr>
        <w:t>зберігають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правильні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відступи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вирівнювання</w:t>
      </w:r>
      <w:proofErr w:type="spellEnd"/>
      <w:r w:rsidRPr="00C62C2E">
        <w:rPr>
          <w:lang w:val="ru-RU"/>
        </w:rPr>
        <w:t xml:space="preserve"> та структуру. Для лендингу </w:t>
      </w:r>
      <w:proofErr w:type="spellStart"/>
      <w:r w:rsidRPr="00C62C2E">
        <w:rPr>
          <w:lang w:val="ru-RU"/>
        </w:rPr>
        <w:t>події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або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некомерційної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організації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це</w:t>
      </w:r>
      <w:proofErr w:type="spellEnd"/>
      <w:r w:rsidRPr="00C62C2E">
        <w:rPr>
          <w:lang w:val="ru-RU"/>
        </w:rPr>
        <w:t xml:space="preserve"> особливо </w:t>
      </w:r>
      <w:proofErr w:type="spellStart"/>
      <w:r w:rsidRPr="00C62C2E">
        <w:rPr>
          <w:lang w:val="ru-RU"/>
        </w:rPr>
        <w:t>важливо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бо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має</w:t>
      </w:r>
      <w:proofErr w:type="spellEnd"/>
      <w:r w:rsidRPr="00C62C2E">
        <w:rPr>
          <w:lang w:val="ru-RU"/>
        </w:rPr>
        <w:t xml:space="preserve"> бути </w:t>
      </w:r>
      <w:proofErr w:type="spellStart"/>
      <w:r w:rsidRPr="00C62C2E">
        <w:rPr>
          <w:lang w:val="ru-RU"/>
        </w:rPr>
        <w:t>зрозумілою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швидкою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сприйняття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зручною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виконання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цільової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дії</w:t>
      </w:r>
      <w:proofErr w:type="spellEnd"/>
      <w:r w:rsidRPr="00C62C2E">
        <w:rPr>
          <w:lang w:val="ru-RU"/>
        </w:rPr>
        <w:t>.</w:t>
      </w:r>
    </w:p>
    <w:p w14:paraId="1ADE8A00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інструменти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можуть</w:t>
      </w:r>
      <w:proofErr w:type="spellEnd"/>
      <w:r w:rsidRPr="00C62C2E">
        <w:rPr>
          <w:lang w:val="ru-RU"/>
        </w:rPr>
        <w:t xml:space="preserve"> бути </w:t>
      </w:r>
      <w:proofErr w:type="spellStart"/>
      <w:r w:rsidRPr="00C62C2E">
        <w:rPr>
          <w:lang w:val="ru-RU"/>
        </w:rPr>
        <w:t>корисними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під</w:t>
      </w:r>
      <w:proofErr w:type="spellEnd"/>
      <w:r w:rsidRPr="00C62C2E">
        <w:rPr>
          <w:lang w:val="ru-RU"/>
        </w:rPr>
        <w:t xml:space="preserve"> час </w:t>
      </w:r>
      <w:proofErr w:type="spellStart"/>
      <w:r w:rsidRPr="00C62C2E">
        <w:rPr>
          <w:lang w:val="ru-RU"/>
        </w:rPr>
        <w:t>пошуку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ідей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вибору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кольорів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формування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структури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створення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текстів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інтерфейсу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Проте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остаточні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дизайнерські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рішення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потрібно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перевіряти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вручну</w:t>
      </w:r>
      <w:proofErr w:type="spellEnd"/>
      <w:r w:rsidRPr="00C62C2E">
        <w:rPr>
          <w:lang w:val="ru-RU"/>
        </w:rPr>
        <w:t xml:space="preserve"> з </w:t>
      </w:r>
      <w:proofErr w:type="spellStart"/>
      <w:r w:rsidRPr="00C62C2E">
        <w:rPr>
          <w:lang w:val="ru-RU"/>
        </w:rPr>
        <w:t>позиції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зручності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доступності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логіки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взаємодії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відповідності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завданню</w:t>
      </w:r>
      <w:proofErr w:type="spellEnd"/>
      <w:r w:rsidRPr="00C62C2E">
        <w:rPr>
          <w:lang w:val="ru-RU"/>
        </w:rPr>
        <w:t>.</w:t>
      </w:r>
    </w:p>
    <w:p w14:paraId="6660D76C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2C2E">
        <w:rPr>
          <w:lang w:val="ru-RU"/>
        </w:rPr>
        <w:t>Отже</w:t>
      </w:r>
      <w:proofErr w:type="spellEnd"/>
      <w:r w:rsidRPr="00C62C2E">
        <w:rPr>
          <w:lang w:val="ru-RU"/>
        </w:rPr>
        <w:t xml:space="preserve">, мету </w:t>
      </w:r>
      <w:proofErr w:type="spellStart"/>
      <w:r w:rsidRPr="00C62C2E">
        <w:rPr>
          <w:lang w:val="ru-RU"/>
        </w:rPr>
        <w:t>лабораторної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роботи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досягнуто</w:t>
      </w:r>
      <w:proofErr w:type="spellEnd"/>
      <w:r w:rsidRPr="00C62C2E">
        <w:rPr>
          <w:lang w:val="ru-RU"/>
        </w:rPr>
        <w:t xml:space="preserve">: створено </w:t>
      </w:r>
      <w:proofErr w:type="spellStart"/>
      <w:r w:rsidRPr="00C62C2E">
        <w:rPr>
          <w:lang w:val="ru-RU"/>
        </w:rPr>
        <w:t>концепцію</w:t>
      </w:r>
      <w:proofErr w:type="spellEnd"/>
      <w:r w:rsidRPr="00C62C2E">
        <w:rPr>
          <w:lang w:val="ru-RU"/>
        </w:rPr>
        <w:t xml:space="preserve"> лендингу, описано </w:t>
      </w:r>
      <w:proofErr w:type="spellStart"/>
      <w:r w:rsidRPr="00C62C2E">
        <w:rPr>
          <w:lang w:val="ru-RU"/>
        </w:rPr>
        <w:t>використання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експортовано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головної</w:t>
      </w:r>
      <w:proofErr w:type="spellEnd"/>
      <w:r w:rsidRPr="00C62C2E">
        <w:rPr>
          <w:lang w:val="ru-RU"/>
        </w:rPr>
        <w:t xml:space="preserve"> кнопки, </w:t>
      </w:r>
      <w:proofErr w:type="spellStart"/>
      <w:r w:rsidRPr="00C62C2E">
        <w:rPr>
          <w:lang w:val="ru-RU"/>
        </w:rPr>
        <w:t>підготовлено</w:t>
      </w:r>
      <w:proofErr w:type="spellEnd"/>
      <w:r w:rsidRPr="00C62C2E">
        <w:rPr>
          <w:lang w:val="ru-RU"/>
        </w:rPr>
        <w:t xml:space="preserve"> приклад </w:t>
      </w:r>
      <w:r>
        <w:t>HTML</w:t>
      </w:r>
      <w:r w:rsidRPr="00C62C2E">
        <w:rPr>
          <w:lang w:val="ru-RU"/>
        </w:rPr>
        <w:t>/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реалізації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закріплено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теоретичні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знання</w:t>
      </w:r>
      <w:proofErr w:type="spellEnd"/>
      <w:r w:rsidRPr="00C62C2E">
        <w:rPr>
          <w:lang w:val="ru-RU"/>
        </w:rPr>
        <w:t xml:space="preserve"> з </w:t>
      </w:r>
      <w:r>
        <w:t>UI</w:t>
      </w:r>
      <w:r w:rsidRPr="00C62C2E">
        <w:rPr>
          <w:lang w:val="ru-RU"/>
        </w:rPr>
        <w:t>/</w:t>
      </w:r>
      <w:r>
        <w:t>UX</w:t>
      </w:r>
      <w:r w:rsidRPr="00C62C2E">
        <w:rPr>
          <w:lang w:val="ru-RU"/>
        </w:rPr>
        <w:t xml:space="preserve">, </w:t>
      </w:r>
      <w:r>
        <w:t>Figma</w:t>
      </w:r>
      <w:r w:rsidRPr="00C62C2E">
        <w:rPr>
          <w:lang w:val="ru-RU"/>
        </w:rPr>
        <w:t xml:space="preserve"> і </w:t>
      </w:r>
      <w:proofErr w:type="spellStart"/>
      <w:r w:rsidRPr="00C62C2E">
        <w:rPr>
          <w:lang w:val="ru-RU"/>
        </w:rPr>
        <w:t>вебдизайну</w:t>
      </w:r>
      <w:proofErr w:type="spellEnd"/>
      <w:r w:rsidRPr="00C62C2E">
        <w:rPr>
          <w:lang w:val="ru-RU"/>
        </w:rPr>
        <w:t>.</w:t>
      </w:r>
    </w:p>
    <w:p w14:paraId="2C3537A2" w14:textId="77777777" w:rsidR="00745957" w:rsidRPr="00C62C2E" w:rsidRDefault="00000000">
      <w:pPr>
        <w:spacing w:before="240" w:after="120"/>
        <w:jc w:val="center"/>
        <w:rPr>
          <w:lang w:val="ru-RU"/>
        </w:rPr>
      </w:pPr>
      <w:r w:rsidRPr="00C62C2E">
        <w:rPr>
          <w:b/>
          <w:lang w:val="ru-RU"/>
        </w:rPr>
        <w:t>ВІДПОВІДІ НА КОНТРОЛЬНІ ЗАПИТАННЯ</w:t>
      </w:r>
    </w:p>
    <w:p w14:paraId="10A3FCD3" w14:textId="77777777" w:rsidR="00745957" w:rsidRPr="00C62C2E" w:rsidRDefault="00000000">
      <w:pPr>
        <w:spacing w:after="0" w:line="360" w:lineRule="auto"/>
        <w:rPr>
          <w:lang w:val="ru-RU"/>
        </w:rPr>
      </w:pPr>
      <w:r w:rsidRPr="00C62C2E">
        <w:rPr>
          <w:b/>
          <w:lang w:val="ru-RU"/>
        </w:rPr>
        <w:t xml:space="preserve">1. </w:t>
      </w:r>
      <w:proofErr w:type="spellStart"/>
      <w:r w:rsidRPr="00C62C2E">
        <w:rPr>
          <w:b/>
          <w:lang w:val="ru-RU"/>
        </w:rPr>
        <w:t>Що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таке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UI</w:t>
      </w:r>
      <w:r w:rsidRPr="00C62C2E">
        <w:rPr>
          <w:b/>
          <w:lang w:val="ru-RU"/>
        </w:rPr>
        <w:t xml:space="preserve"> та </w:t>
      </w:r>
      <w:r>
        <w:rPr>
          <w:b/>
        </w:rPr>
        <w:t>UX</w:t>
      </w:r>
      <w:r w:rsidRPr="00C62C2E">
        <w:rPr>
          <w:b/>
          <w:lang w:val="ru-RU"/>
        </w:rPr>
        <w:t xml:space="preserve">, у </w:t>
      </w:r>
      <w:proofErr w:type="spellStart"/>
      <w:r w:rsidRPr="00C62C2E">
        <w:rPr>
          <w:b/>
          <w:lang w:val="ru-RU"/>
        </w:rPr>
        <w:t>чому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полягає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різниця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між</w:t>
      </w:r>
      <w:proofErr w:type="spellEnd"/>
      <w:r w:rsidRPr="00C62C2E">
        <w:rPr>
          <w:b/>
          <w:lang w:val="ru-RU"/>
        </w:rPr>
        <w:t xml:space="preserve"> ними </w:t>
      </w:r>
      <w:proofErr w:type="spellStart"/>
      <w:r w:rsidRPr="00C62C2E">
        <w:rPr>
          <w:b/>
          <w:lang w:val="ru-RU"/>
        </w:rPr>
        <w:t>під</w:t>
      </w:r>
      <w:proofErr w:type="spellEnd"/>
      <w:r w:rsidRPr="00C62C2E">
        <w:rPr>
          <w:b/>
          <w:lang w:val="ru-RU"/>
        </w:rPr>
        <w:t xml:space="preserve"> час </w:t>
      </w:r>
      <w:proofErr w:type="spellStart"/>
      <w:r w:rsidRPr="00C62C2E">
        <w:rPr>
          <w:b/>
          <w:lang w:val="ru-RU"/>
        </w:rPr>
        <w:t>проєктування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вебінтерфейсів</w:t>
      </w:r>
      <w:proofErr w:type="spellEnd"/>
      <w:r w:rsidRPr="00C62C2E">
        <w:rPr>
          <w:b/>
          <w:lang w:val="ru-RU"/>
        </w:rPr>
        <w:t>?</w:t>
      </w:r>
    </w:p>
    <w:p w14:paraId="7E26DC40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UI</w:t>
      </w:r>
      <w:r w:rsidRPr="00C62C2E">
        <w:rPr>
          <w:lang w:val="ru-RU"/>
        </w:rPr>
        <w:t xml:space="preserve"> — </w:t>
      </w:r>
      <w:proofErr w:type="spellStart"/>
      <w:r w:rsidRPr="00C62C2E">
        <w:rPr>
          <w:lang w:val="ru-RU"/>
        </w:rPr>
        <w:t>це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користувацький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інтерфейс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тобто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зовнішній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вигляд</w:t>
      </w:r>
      <w:proofErr w:type="spellEnd"/>
      <w:r w:rsidRPr="00C62C2E">
        <w:rPr>
          <w:lang w:val="ru-RU"/>
        </w:rPr>
        <w:t xml:space="preserve"> і </w:t>
      </w:r>
      <w:proofErr w:type="spellStart"/>
      <w:r w:rsidRPr="00C62C2E">
        <w:rPr>
          <w:lang w:val="ru-RU"/>
        </w:rPr>
        <w:t>візуальна</w:t>
      </w:r>
      <w:proofErr w:type="spellEnd"/>
      <w:r w:rsidRPr="00C62C2E">
        <w:rPr>
          <w:lang w:val="ru-RU"/>
        </w:rPr>
        <w:t xml:space="preserve"> структура сайту: кнопки, </w:t>
      </w:r>
      <w:proofErr w:type="spellStart"/>
      <w:r w:rsidRPr="00C62C2E">
        <w:rPr>
          <w:lang w:val="ru-RU"/>
        </w:rPr>
        <w:t>кольори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шрифти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картки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форми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навігація</w:t>
      </w:r>
      <w:proofErr w:type="spellEnd"/>
      <w:r w:rsidRPr="00C62C2E">
        <w:rPr>
          <w:lang w:val="ru-RU"/>
        </w:rPr>
        <w:t xml:space="preserve">. </w:t>
      </w:r>
      <w:r>
        <w:t>UX</w:t>
      </w:r>
      <w:r w:rsidRPr="00C62C2E">
        <w:rPr>
          <w:lang w:val="ru-RU"/>
        </w:rPr>
        <w:t xml:space="preserve"> — </w:t>
      </w:r>
      <w:proofErr w:type="spellStart"/>
      <w:r w:rsidRPr="00C62C2E">
        <w:rPr>
          <w:lang w:val="ru-RU"/>
        </w:rPr>
        <w:t>це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користувацький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досвід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тобто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зручність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логіка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ефективність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взаємодії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людини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із</w:t>
      </w:r>
      <w:proofErr w:type="spellEnd"/>
      <w:r w:rsidRPr="00C62C2E">
        <w:rPr>
          <w:lang w:val="ru-RU"/>
        </w:rPr>
        <w:t xml:space="preserve"> сайтом. </w:t>
      </w:r>
      <w:proofErr w:type="spellStart"/>
      <w:r w:rsidRPr="00C62C2E">
        <w:rPr>
          <w:lang w:val="ru-RU"/>
        </w:rPr>
        <w:t>Різниця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полягає</w:t>
      </w:r>
      <w:proofErr w:type="spellEnd"/>
      <w:r w:rsidRPr="00C62C2E">
        <w:rPr>
          <w:lang w:val="ru-RU"/>
        </w:rPr>
        <w:t xml:space="preserve"> в тому, </w:t>
      </w:r>
      <w:proofErr w:type="spellStart"/>
      <w:r w:rsidRPr="00C62C2E">
        <w:rPr>
          <w:lang w:val="ru-RU"/>
        </w:rPr>
        <w:t>що</w:t>
      </w:r>
      <w:proofErr w:type="spellEnd"/>
      <w:r w:rsidRPr="00C62C2E">
        <w:rPr>
          <w:lang w:val="ru-RU"/>
        </w:rPr>
        <w:t xml:space="preserve"> </w:t>
      </w:r>
      <w:r>
        <w:t>UI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відповідає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переважно</w:t>
      </w:r>
      <w:proofErr w:type="spellEnd"/>
      <w:r w:rsidRPr="00C62C2E">
        <w:rPr>
          <w:lang w:val="ru-RU"/>
        </w:rPr>
        <w:t xml:space="preserve"> за </w:t>
      </w:r>
      <w:proofErr w:type="spellStart"/>
      <w:r w:rsidRPr="00C62C2E">
        <w:rPr>
          <w:lang w:val="ru-RU"/>
        </w:rPr>
        <w:t>візуальне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оформлення</w:t>
      </w:r>
      <w:proofErr w:type="spellEnd"/>
      <w:r w:rsidRPr="00C62C2E">
        <w:rPr>
          <w:lang w:val="ru-RU"/>
        </w:rPr>
        <w:t xml:space="preserve">, а </w:t>
      </w:r>
      <w:r>
        <w:t>UX</w:t>
      </w:r>
      <w:r w:rsidRPr="00C62C2E">
        <w:rPr>
          <w:lang w:val="ru-RU"/>
        </w:rPr>
        <w:t xml:space="preserve"> — за те, </w:t>
      </w:r>
      <w:proofErr w:type="spellStart"/>
      <w:r w:rsidRPr="00C62C2E">
        <w:rPr>
          <w:lang w:val="ru-RU"/>
        </w:rPr>
        <w:t>наскільки</w:t>
      </w:r>
      <w:proofErr w:type="spellEnd"/>
      <w:r w:rsidRPr="00C62C2E">
        <w:rPr>
          <w:lang w:val="ru-RU"/>
        </w:rPr>
        <w:t xml:space="preserve"> легко </w:t>
      </w:r>
      <w:proofErr w:type="spellStart"/>
      <w:r w:rsidRPr="00C62C2E">
        <w:rPr>
          <w:lang w:val="ru-RU"/>
        </w:rPr>
        <w:t>користувач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досягає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своєї</w:t>
      </w:r>
      <w:proofErr w:type="spellEnd"/>
      <w:r w:rsidRPr="00C62C2E">
        <w:rPr>
          <w:lang w:val="ru-RU"/>
        </w:rPr>
        <w:t xml:space="preserve"> мети.</w:t>
      </w:r>
    </w:p>
    <w:p w14:paraId="33DC8CE5" w14:textId="77777777" w:rsidR="00745957" w:rsidRPr="00C62C2E" w:rsidRDefault="00000000">
      <w:pPr>
        <w:spacing w:after="0" w:line="360" w:lineRule="auto"/>
        <w:rPr>
          <w:lang w:val="ru-RU"/>
        </w:rPr>
      </w:pPr>
      <w:r w:rsidRPr="00C62C2E">
        <w:rPr>
          <w:b/>
          <w:lang w:val="ru-RU"/>
        </w:rPr>
        <w:t xml:space="preserve">2. Для </w:t>
      </w:r>
      <w:proofErr w:type="spellStart"/>
      <w:r w:rsidRPr="00C62C2E">
        <w:rPr>
          <w:b/>
          <w:lang w:val="ru-RU"/>
        </w:rPr>
        <w:t>чого</w:t>
      </w:r>
      <w:proofErr w:type="spellEnd"/>
      <w:r w:rsidRPr="00C62C2E">
        <w:rPr>
          <w:b/>
          <w:lang w:val="ru-RU"/>
        </w:rPr>
        <w:t xml:space="preserve"> в </w:t>
      </w:r>
      <w:r>
        <w:rPr>
          <w:b/>
        </w:rPr>
        <w:t>Figma</w:t>
      </w:r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використовується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Auto</w:t>
      </w:r>
      <w:r w:rsidRPr="00C62C2E">
        <w:rPr>
          <w:b/>
          <w:lang w:val="ru-RU"/>
        </w:rPr>
        <w:t xml:space="preserve"> </w:t>
      </w:r>
      <w:r>
        <w:rPr>
          <w:b/>
        </w:rPr>
        <w:t>Layout</w:t>
      </w:r>
      <w:r w:rsidRPr="00C62C2E">
        <w:rPr>
          <w:b/>
          <w:lang w:val="ru-RU"/>
        </w:rPr>
        <w:t xml:space="preserve"> і </w:t>
      </w:r>
      <w:proofErr w:type="spellStart"/>
      <w:r w:rsidRPr="00C62C2E">
        <w:rPr>
          <w:b/>
          <w:lang w:val="ru-RU"/>
        </w:rPr>
        <w:t>які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переваги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він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надає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під</w:t>
      </w:r>
      <w:proofErr w:type="spellEnd"/>
      <w:r w:rsidRPr="00C62C2E">
        <w:rPr>
          <w:b/>
          <w:lang w:val="ru-RU"/>
        </w:rPr>
        <w:t xml:space="preserve"> час </w:t>
      </w:r>
      <w:proofErr w:type="spellStart"/>
      <w:r w:rsidRPr="00C62C2E">
        <w:rPr>
          <w:b/>
          <w:lang w:val="ru-RU"/>
        </w:rPr>
        <w:t>створення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адаптивних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макетів</w:t>
      </w:r>
      <w:proofErr w:type="spellEnd"/>
      <w:r w:rsidRPr="00C62C2E">
        <w:rPr>
          <w:b/>
          <w:lang w:val="ru-RU"/>
        </w:rPr>
        <w:t>?</w:t>
      </w:r>
    </w:p>
    <w:p w14:paraId="2F15FA98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використовується</w:t>
      </w:r>
      <w:proofErr w:type="spellEnd"/>
      <w:r w:rsidRPr="00C62C2E">
        <w:rPr>
          <w:lang w:val="ru-RU"/>
        </w:rPr>
        <w:t xml:space="preserve"> для автоматичного </w:t>
      </w:r>
      <w:proofErr w:type="spellStart"/>
      <w:r w:rsidRPr="00C62C2E">
        <w:rPr>
          <w:lang w:val="ru-RU"/>
        </w:rPr>
        <w:t>розміщення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 у фреймах і компонентах. </w:t>
      </w:r>
      <w:proofErr w:type="spellStart"/>
      <w:r w:rsidRPr="00C62C2E">
        <w:rPr>
          <w:lang w:val="ru-RU"/>
        </w:rPr>
        <w:t>Він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дозволяє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задавати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напрям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відступи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проміжки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вирівнювання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поведінку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розміру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Переваги</w:t>
      </w:r>
      <w:proofErr w:type="spellEnd"/>
      <w:r w:rsidRPr="00C62C2E">
        <w:rPr>
          <w:lang w:val="ru-RU"/>
        </w:rPr>
        <w:t xml:space="preserve">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полягають</w:t>
      </w:r>
      <w:proofErr w:type="spellEnd"/>
      <w:r w:rsidRPr="00C62C2E">
        <w:rPr>
          <w:lang w:val="ru-RU"/>
        </w:rPr>
        <w:t xml:space="preserve"> у </w:t>
      </w:r>
      <w:proofErr w:type="spellStart"/>
      <w:r w:rsidRPr="00C62C2E">
        <w:rPr>
          <w:lang w:val="ru-RU"/>
        </w:rPr>
        <w:t>швидкому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редагуванні</w:t>
      </w:r>
      <w:proofErr w:type="spellEnd"/>
      <w:r w:rsidRPr="00C62C2E">
        <w:rPr>
          <w:lang w:val="ru-RU"/>
        </w:rPr>
        <w:t xml:space="preserve"> макета, </w:t>
      </w:r>
      <w:proofErr w:type="spellStart"/>
      <w:r w:rsidRPr="00C62C2E">
        <w:rPr>
          <w:lang w:val="ru-RU"/>
        </w:rPr>
        <w:t>збереженні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однакових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відступів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простішому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створенні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адаптивних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 і повторному </w:t>
      </w:r>
      <w:proofErr w:type="spellStart"/>
      <w:r w:rsidRPr="00C62C2E">
        <w:rPr>
          <w:lang w:val="ru-RU"/>
        </w:rPr>
        <w:t>використанні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компонентів</w:t>
      </w:r>
      <w:proofErr w:type="spellEnd"/>
      <w:r w:rsidRPr="00C62C2E">
        <w:rPr>
          <w:lang w:val="ru-RU"/>
        </w:rPr>
        <w:t>.</w:t>
      </w:r>
    </w:p>
    <w:p w14:paraId="793B650B" w14:textId="77777777" w:rsidR="00745957" w:rsidRPr="00C62C2E" w:rsidRDefault="00000000">
      <w:pPr>
        <w:spacing w:after="0" w:line="360" w:lineRule="auto"/>
        <w:rPr>
          <w:lang w:val="ru-RU"/>
        </w:rPr>
      </w:pPr>
      <w:r w:rsidRPr="00C62C2E">
        <w:rPr>
          <w:b/>
          <w:lang w:val="ru-RU"/>
        </w:rPr>
        <w:lastRenderedPageBreak/>
        <w:t xml:space="preserve">3. </w:t>
      </w:r>
      <w:proofErr w:type="spellStart"/>
      <w:r w:rsidRPr="00C62C2E">
        <w:rPr>
          <w:b/>
          <w:lang w:val="ru-RU"/>
        </w:rPr>
        <w:t>Які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можливості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експорту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стилів</w:t>
      </w:r>
      <w:proofErr w:type="spellEnd"/>
      <w:r w:rsidRPr="00C62C2E">
        <w:rPr>
          <w:b/>
          <w:lang w:val="ru-RU"/>
        </w:rPr>
        <w:t xml:space="preserve"> і коду </w:t>
      </w:r>
      <w:proofErr w:type="spellStart"/>
      <w:r w:rsidRPr="00C62C2E">
        <w:rPr>
          <w:b/>
          <w:lang w:val="ru-RU"/>
        </w:rPr>
        <w:t>надає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Figma</w:t>
      </w:r>
      <w:r w:rsidRPr="00C62C2E">
        <w:rPr>
          <w:b/>
          <w:lang w:val="ru-RU"/>
        </w:rPr>
        <w:t xml:space="preserve"> для </w:t>
      </w:r>
      <w:proofErr w:type="spellStart"/>
      <w:r w:rsidRPr="00C62C2E">
        <w:rPr>
          <w:b/>
          <w:lang w:val="ru-RU"/>
        </w:rPr>
        <w:t>подальшої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HTML</w:t>
      </w:r>
      <w:r w:rsidRPr="00C62C2E">
        <w:rPr>
          <w:b/>
          <w:lang w:val="ru-RU"/>
        </w:rPr>
        <w:t>/</w:t>
      </w:r>
      <w:r>
        <w:rPr>
          <w:b/>
        </w:rPr>
        <w:t>CSS</w:t>
      </w:r>
      <w:r w:rsidRPr="00C62C2E">
        <w:rPr>
          <w:b/>
          <w:lang w:val="ru-RU"/>
        </w:rPr>
        <w:t>-верстки?</w:t>
      </w:r>
    </w:p>
    <w:p w14:paraId="76A0504D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дозволяє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переглядати</w:t>
      </w:r>
      <w:proofErr w:type="spellEnd"/>
      <w:r w:rsidRPr="00C62C2E">
        <w:rPr>
          <w:lang w:val="ru-RU"/>
        </w:rPr>
        <w:t xml:space="preserve"> </w:t>
      </w:r>
      <w:r>
        <w:t>CSS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параметри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вибраних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: </w:t>
      </w:r>
      <w:proofErr w:type="spellStart"/>
      <w:r w:rsidRPr="00C62C2E">
        <w:rPr>
          <w:lang w:val="ru-RU"/>
        </w:rPr>
        <w:t>кольори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розміри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шрифти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відступи</w:t>
      </w:r>
      <w:proofErr w:type="spellEnd"/>
      <w:r w:rsidRPr="00C62C2E">
        <w:rPr>
          <w:lang w:val="ru-RU"/>
        </w:rPr>
        <w:t xml:space="preserve">, </w:t>
      </w:r>
      <w:r>
        <w:t>border</w:t>
      </w:r>
      <w:r w:rsidRPr="00C62C2E">
        <w:rPr>
          <w:lang w:val="ru-RU"/>
        </w:rPr>
        <w:t>-</w:t>
      </w:r>
      <w:r>
        <w:t>radius</w:t>
      </w:r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тіні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параметри</w:t>
      </w:r>
      <w:proofErr w:type="spellEnd"/>
      <w:r w:rsidRPr="00C62C2E">
        <w:rPr>
          <w:lang w:val="ru-RU"/>
        </w:rPr>
        <w:t xml:space="preserve"> </w:t>
      </w:r>
      <w:r>
        <w:t>flex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розміщення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інші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властивості</w:t>
      </w:r>
      <w:proofErr w:type="spellEnd"/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Ці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дані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можна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використати</w:t>
      </w:r>
      <w:proofErr w:type="spellEnd"/>
      <w:r w:rsidRPr="00C62C2E">
        <w:rPr>
          <w:lang w:val="ru-RU"/>
        </w:rPr>
        <w:t xml:space="preserve"> як основу для </w:t>
      </w:r>
      <w:proofErr w:type="spellStart"/>
      <w:r w:rsidRPr="00C62C2E">
        <w:rPr>
          <w:lang w:val="ru-RU"/>
        </w:rPr>
        <w:t>написання</w:t>
      </w:r>
      <w:proofErr w:type="spellEnd"/>
      <w:r w:rsidRPr="00C62C2E">
        <w:rPr>
          <w:lang w:val="ru-RU"/>
        </w:rPr>
        <w:t xml:space="preserve"> </w:t>
      </w:r>
      <w:r>
        <w:t>HTML</w:t>
      </w:r>
      <w:r w:rsidRPr="00C62C2E">
        <w:rPr>
          <w:lang w:val="ru-RU"/>
        </w:rPr>
        <w:t>/</w:t>
      </w:r>
      <w:r>
        <w:t>CSS</w:t>
      </w:r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Водночас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експорт</w:t>
      </w:r>
      <w:proofErr w:type="spellEnd"/>
      <w:r w:rsidRPr="00C62C2E">
        <w:rPr>
          <w:lang w:val="ru-RU"/>
        </w:rPr>
        <w:t xml:space="preserve"> з </w:t>
      </w:r>
      <w:r>
        <w:t>Figma</w:t>
      </w:r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зазвичай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потребує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доопрацювання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оскільки</w:t>
      </w:r>
      <w:proofErr w:type="spellEnd"/>
      <w:r w:rsidRPr="00C62C2E">
        <w:rPr>
          <w:lang w:val="ru-RU"/>
        </w:rPr>
        <w:t xml:space="preserve"> реальна </w:t>
      </w:r>
      <w:proofErr w:type="spellStart"/>
      <w:r w:rsidRPr="00C62C2E">
        <w:rPr>
          <w:lang w:val="ru-RU"/>
        </w:rPr>
        <w:t>вебверстка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має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враховувати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адаптивність</w:t>
      </w:r>
      <w:proofErr w:type="spellEnd"/>
      <w:r w:rsidRPr="00C62C2E">
        <w:rPr>
          <w:lang w:val="ru-RU"/>
        </w:rPr>
        <w:t xml:space="preserve">, семантику </w:t>
      </w:r>
      <w:r>
        <w:t>HTML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поведінку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елементів</w:t>
      </w:r>
      <w:proofErr w:type="spellEnd"/>
      <w:r w:rsidRPr="00C62C2E">
        <w:rPr>
          <w:lang w:val="ru-RU"/>
        </w:rPr>
        <w:t xml:space="preserve"> у </w:t>
      </w:r>
      <w:proofErr w:type="spellStart"/>
      <w:r w:rsidRPr="00C62C2E">
        <w:rPr>
          <w:lang w:val="ru-RU"/>
        </w:rPr>
        <w:t>браузері</w:t>
      </w:r>
      <w:proofErr w:type="spellEnd"/>
      <w:r w:rsidRPr="00C62C2E">
        <w:rPr>
          <w:lang w:val="ru-RU"/>
        </w:rPr>
        <w:t>.</w:t>
      </w:r>
    </w:p>
    <w:p w14:paraId="7F359D2B" w14:textId="77777777" w:rsidR="00745957" w:rsidRPr="00C62C2E" w:rsidRDefault="00000000">
      <w:pPr>
        <w:spacing w:after="0" w:line="360" w:lineRule="auto"/>
        <w:rPr>
          <w:lang w:val="ru-RU"/>
        </w:rPr>
      </w:pPr>
      <w:r w:rsidRPr="00C62C2E">
        <w:rPr>
          <w:b/>
          <w:lang w:val="ru-RU"/>
        </w:rPr>
        <w:t xml:space="preserve">4. Як </w:t>
      </w:r>
      <w:proofErr w:type="spellStart"/>
      <w:r w:rsidRPr="00C62C2E">
        <w:rPr>
          <w:b/>
          <w:lang w:val="ru-RU"/>
        </w:rPr>
        <w:t>можна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використовувати</w:t>
      </w:r>
      <w:proofErr w:type="spellEnd"/>
      <w:r w:rsidRPr="00C62C2E">
        <w:rPr>
          <w:b/>
          <w:lang w:val="ru-RU"/>
        </w:rPr>
        <w:t xml:space="preserve"> </w:t>
      </w:r>
      <w:r>
        <w:rPr>
          <w:b/>
        </w:rPr>
        <w:t>AI</w:t>
      </w:r>
      <w:r w:rsidRPr="00C62C2E">
        <w:rPr>
          <w:b/>
          <w:lang w:val="ru-RU"/>
        </w:rPr>
        <w:t>-</w:t>
      </w:r>
      <w:proofErr w:type="spellStart"/>
      <w:r w:rsidRPr="00C62C2E">
        <w:rPr>
          <w:b/>
          <w:lang w:val="ru-RU"/>
        </w:rPr>
        <w:t>інструменти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під</w:t>
      </w:r>
      <w:proofErr w:type="spellEnd"/>
      <w:r w:rsidRPr="00C62C2E">
        <w:rPr>
          <w:b/>
          <w:lang w:val="ru-RU"/>
        </w:rPr>
        <w:t xml:space="preserve"> час </w:t>
      </w:r>
      <w:proofErr w:type="spellStart"/>
      <w:r w:rsidRPr="00C62C2E">
        <w:rPr>
          <w:b/>
          <w:lang w:val="ru-RU"/>
        </w:rPr>
        <w:t>розробки</w:t>
      </w:r>
      <w:proofErr w:type="spellEnd"/>
      <w:r w:rsidRPr="00C62C2E">
        <w:rPr>
          <w:b/>
          <w:lang w:val="ru-RU"/>
        </w:rPr>
        <w:t xml:space="preserve"> дизайну вебсайту?</w:t>
      </w:r>
    </w:p>
    <w:p w14:paraId="46DB7CEC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AI</w:t>
      </w:r>
      <w:r w:rsidRPr="00C62C2E">
        <w:rPr>
          <w:lang w:val="ru-RU"/>
        </w:rPr>
        <w:t>-</w:t>
      </w:r>
      <w:proofErr w:type="spellStart"/>
      <w:r w:rsidRPr="00C62C2E">
        <w:rPr>
          <w:lang w:val="ru-RU"/>
        </w:rPr>
        <w:t>інструменти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можна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використовувати</w:t>
      </w:r>
      <w:proofErr w:type="spellEnd"/>
      <w:r w:rsidRPr="00C62C2E">
        <w:rPr>
          <w:lang w:val="ru-RU"/>
        </w:rPr>
        <w:t xml:space="preserve"> для </w:t>
      </w:r>
      <w:proofErr w:type="spellStart"/>
      <w:r w:rsidRPr="00C62C2E">
        <w:rPr>
          <w:lang w:val="ru-RU"/>
        </w:rPr>
        <w:t>генерації</w:t>
      </w:r>
      <w:proofErr w:type="spellEnd"/>
      <w:r w:rsidRPr="00C62C2E">
        <w:rPr>
          <w:lang w:val="ru-RU"/>
        </w:rPr>
        <w:t xml:space="preserve"> дизайн-</w:t>
      </w:r>
      <w:proofErr w:type="spellStart"/>
      <w:r w:rsidRPr="00C62C2E">
        <w:rPr>
          <w:lang w:val="ru-RU"/>
        </w:rPr>
        <w:t>ідей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структури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сторінки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палітри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кольорів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текстів</w:t>
      </w:r>
      <w:proofErr w:type="spellEnd"/>
      <w:r w:rsidRPr="00C62C2E">
        <w:rPr>
          <w:lang w:val="ru-RU"/>
        </w:rPr>
        <w:t xml:space="preserve"> для кнопок і </w:t>
      </w:r>
      <w:proofErr w:type="spellStart"/>
      <w:r w:rsidRPr="00C62C2E">
        <w:rPr>
          <w:lang w:val="ru-RU"/>
        </w:rPr>
        <w:t>секцій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варіантів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композиції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опису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візуального</w:t>
      </w:r>
      <w:proofErr w:type="spellEnd"/>
      <w:r w:rsidRPr="00C62C2E">
        <w:rPr>
          <w:lang w:val="ru-RU"/>
        </w:rPr>
        <w:t xml:space="preserve"> стилю. Вони </w:t>
      </w:r>
      <w:proofErr w:type="spellStart"/>
      <w:r w:rsidRPr="00C62C2E">
        <w:rPr>
          <w:lang w:val="ru-RU"/>
        </w:rPr>
        <w:t>допомагають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швидше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отримати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початкову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концепцію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але</w:t>
      </w:r>
      <w:proofErr w:type="spellEnd"/>
      <w:r w:rsidRPr="00C62C2E">
        <w:rPr>
          <w:lang w:val="ru-RU"/>
        </w:rPr>
        <w:t xml:space="preserve"> дизайнер повинен </w:t>
      </w:r>
      <w:proofErr w:type="spellStart"/>
      <w:r w:rsidRPr="00C62C2E">
        <w:rPr>
          <w:lang w:val="ru-RU"/>
        </w:rPr>
        <w:t>перевіряти</w:t>
      </w:r>
      <w:proofErr w:type="spellEnd"/>
      <w:r w:rsidRPr="00C62C2E">
        <w:rPr>
          <w:lang w:val="ru-RU"/>
        </w:rPr>
        <w:t xml:space="preserve"> результат і </w:t>
      </w:r>
      <w:proofErr w:type="spellStart"/>
      <w:r w:rsidRPr="00C62C2E">
        <w:rPr>
          <w:lang w:val="ru-RU"/>
        </w:rPr>
        <w:t>адаптувати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його</w:t>
      </w:r>
      <w:proofErr w:type="spellEnd"/>
      <w:r w:rsidRPr="00C62C2E">
        <w:rPr>
          <w:lang w:val="ru-RU"/>
        </w:rPr>
        <w:t xml:space="preserve"> до </w:t>
      </w:r>
      <w:proofErr w:type="spellStart"/>
      <w:r w:rsidRPr="00C62C2E">
        <w:rPr>
          <w:lang w:val="ru-RU"/>
        </w:rPr>
        <w:t>цілей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проєкту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аудиторії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вимог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доступності</w:t>
      </w:r>
      <w:proofErr w:type="spellEnd"/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технічних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обмежень</w:t>
      </w:r>
      <w:proofErr w:type="spellEnd"/>
      <w:r w:rsidRPr="00C62C2E">
        <w:rPr>
          <w:lang w:val="ru-RU"/>
        </w:rPr>
        <w:t>.</w:t>
      </w:r>
    </w:p>
    <w:p w14:paraId="6D543EC7" w14:textId="77777777" w:rsidR="00745957" w:rsidRPr="00C62C2E" w:rsidRDefault="00000000">
      <w:pPr>
        <w:spacing w:after="0" w:line="360" w:lineRule="auto"/>
        <w:rPr>
          <w:lang w:val="ru-RU"/>
        </w:rPr>
      </w:pPr>
      <w:r w:rsidRPr="00C62C2E">
        <w:rPr>
          <w:b/>
          <w:lang w:val="ru-RU"/>
        </w:rPr>
        <w:t xml:space="preserve">5. </w:t>
      </w:r>
      <w:proofErr w:type="spellStart"/>
      <w:r w:rsidRPr="00C62C2E">
        <w:rPr>
          <w:b/>
          <w:lang w:val="ru-RU"/>
        </w:rPr>
        <w:t>Які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обмеження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має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безкоштовний</w:t>
      </w:r>
      <w:proofErr w:type="spellEnd"/>
      <w:r w:rsidRPr="00C62C2E">
        <w:rPr>
          <w:b/>
          <w:lang w:val="ru-RU"/>
        </w:rPr>
        <w:t xml:space="preserve"> тариф </w:t>
      </w:r>
      <w:r>
        <w:rPr>
          <w:b/>
        </w:rPr>
        <w:t>Figma</w:t>
      </w:r>
      <w:r w:rsidRPr="00C62C2E">
        <w:rPr>
          <w:b/>
          <w:lang w:val="ru-RU"/>
        </w:rPr>
        <w:t xml:space="preserve"> і як </w:t>
      </w:r>
      <w:proofErr w:type="spellStart"/>
      <w:r w:rsidRPr="00C62C2E">
        <w:rPr>
          <w:b/>
          <w:lang w:val="ru-RU"/>
        </w:rPr>
        <w:t>їх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враховувати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під</w:t>
      </w:r>
      <w:proofErr w:type="spellEnd"/>
      <w:r w:rsidRPr="00C62C2E">
        <w:rPr>
          <w:b/>
          <w:lang w:val="ru-RU"/>
        </w:rPr>
        <w:t xml:space="preserve"> час </w:t>
      </w:r>
      <w:proofErr w:type="spellStart"/>
      <w:r w:rsidRPr="00C62C2E">
        <w:rPr>
          <w:b/>
          <w:lang w:val="ru-RU"/>
        </w:rPr>
        <w:t>виконання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навчального</w:t>
      </w:r>
      <w:proofErr w:type="spellEnd"/>
      <w:r w:rsidRPr="00C62C2E">
        <w:rPr>
          <w:b/>
          <w:lang w:val="ru-RU"/>
        </w:rPr>
        <w:t xml:space="preserve"> </w:t>
      </w:r>
      <w:proofErr w:type="spellStart"/>
      <w:r w:rsidRPr="00C62C2E">
        <w:rPr>
          <w:b/>
          <w:lang w:val="ru-RU"/>
        </w:rPr>
        <w:t>проєкту</w:t>
      </w:r>
      <w:proofErr w:type="spellEnd"/>
      <w:r w:rsidRPr="00C62C2E">
        <w:rPr>
          <w:b/>
          <w:lang w:val="ru-RU"/>
        </w:rPr>
        <w:t>?</w:t>
      </w:r>
    </w:p>
    <w:p w14:paraId="53F9385A" w14:textId="77777777" w:rsidR="00745957" w:rsidRPr="00C62C2E" w:rsidRDefault="00000000">
      <w:pPr>
        <w:spacing w:after="0" w:line="360" w:lineRule="auto"/>
        <w:ind w:firstLine="709"/>
        <w:jc w:val="both"/>
        <w:rPr>
          <w:lang w:val="ru-RU"/>
        </w:rPr>
      </w:pPr>
      <w:r w:rsidRPr="00C62C2E">
        <w:rPr>
          <w:lang w:val="ru-RU"/>
        </w:rPr>
        <w:t xml:space="preserve">У межах </w:t>
      </w:r>
      <w:proofErr w:type="spellStart"/>
      <w:r w:rsidRPr="00C62C2E">
        <w:rPr>
          <w:lang w:val="ru-RU"/>
        </w:rPr>
        <w:t>навчального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проєкту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потрібно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враховувати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обмеження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безкоштовного</w:t>
      </w:r>
      <w:proofErr w:type="spellEnd"/>
      <w:r w:rsidRPr="00C62C2E">
        <w:rPr>
          <w:lang w:val="ru-RU"/>
        </w:rPr>
        <w:t xml:space="preserve"> тарифу: </w:t>
      </w:r>
      <w:proofErr w:type="spellStart"/>
      <w:r w:rsidRPr="00C62C2E">
        <w:rPr>
          <w:lang w:val="ru-RU"/>
        </w:rPr>
        <w:t>використовувати</w:t>
      </w:r>
      <w:proofErr w:type="spellEnd"/>
      <w:r w:rsidRPr="00C62C2E">
        <w:rPr>
          <w:lang w:val="ru-RU"/>
        </w:rPr>
        <w:t xml:space="preserve"> один дизайн-файл, </w:t>
      </w:r>
      <w:proofErr w:type="spellStart"/>
      <w:r w:rsidRPr="00C62C2E">
        <w:rPr>
          <w:lang w:val="ru-RU"/>
        </w:rPr>
        <w:t>базові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компоненти</w:t>
      </w:r>
      <w:proofErr w:type="spellEnd"/>
      <w:r w:rsidRPr="00C62C2E">
        <w:rPr>
          <w:lang w:val="ru-RU"/>
        </w:rPr>
        <w:t xml:space="preserve">, </w:t>
      </w:r>
      <w:r>
        <w:t>Auto</w:t>
      </w:r>
      <w:r w:rsidRPr="00C62C2E">
        <w:rPr>
          <w:lang w:val="ru-RU"/>
        </w:rPr>
        <w:t xml:space="preserve"> </w:t>
      </w:r>
      <w:r>
        <w:t>Layout</w:t>
      </w:r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простий</w:t>
      </w:r>
      <w:proofErr w:type="spellEnd"/>
      <w:r w:rsidRPr="00C62C2E">
        <w:rPr>
          <w:lang w:val="ru-RU"/>
        </w:rPr>
        <w:t xml:space="preserve"> </w:t>
      </w:r>
      <w:r>
        <w:t>Prototype</w:t>
      </w:r>
      <w:r w:rsidRPr="00C62C2E">
        <w:rPr>
          <w:lang w:val="ru-RU"/>
        </w:rPr>
        <w:t xml:space="preserve"> та </w:t>
      </w:r>
      <w:proofErr w:type="spellStart"/>
      <w:r w:rsidRPr="00C62C2E">
        <w:rPr>
          <w:lang w:val="ru-RU"/>
        </w:rPr>
        <w:t>можливості</w:t>
      </w:r>
      <w:proofErr w:type="spellEnd"/>
      <w:r w:rsidRPr="00C62C2E">
        <w:rPr>
          <w:lang w:val="ru-RU"/>
        </w:rPr>
        <w:t xml:space="preserve"> </w:t>
      </w:r>
      <w:r>
        <w:t>Inspect</w:t>
      </w:r>
      <w:r w:rsidRPr="00C62C2E">
        <w:rPr>
          <w:lang w:val="ru-RU"/>
        </w:rPr>
        <w:t xml:space="preserve"> / </w:t>
      </w:r>
      <w:r>
        <w:t>CSS</w:t>
      </w:r>
      <w:r w:rsidRPr="00C62C2E">
        <w:rPr>
          <w:lang w:val="ru-RU"/>
        </w:rPr>
        <w:t xml:space="preserve"> </w:t>
      </w:r>
      <w:r>
        <w:t>export</w:t>
      </w:r>
      <w:r w:rsidRPr="00C62C2E">
        <w:rPr>
          <w:lang w:val="ru-RU"/>
        </w:rPr>
        <w:t xml:space="preserve">. </w:t>
      </w:r>
      <w:proofErr w:type="spellStart"/>
      <w:r w:rsidRPr="00C62C2E">
        <w:rPr>
          <w:lang w:val="ru-RU"/>
        </w:rPr>
        <w:t>Щоб</w:t>
      </w:r>
      <w:proofErr w:type="spellEnd"/>
      <w:r w:rsidRPr="00C62C2E">
        <w:rPr>
          <w:lang w:val="ru-RU"/>
        </w:rPr>
        <w:t xml:space="preserve"> не </w:t>
      </w:r>
      <w:proofErr w:type="spellStart"/>
      <w:r w:rsidRPr="00C62C2E">
        <w:rPr>
          <w:lang w:val="ru-RU"/>
        </w:rPr>
        <w:t>перевищувати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обмеження</w:t>
      </w:r>
      <w:proofErr w:type="spellEnd"/>
      <w:r w:rsidRPr="00C62C2E">
        <w:rPr>
          <w:lang w:val="ru-RU"/>
        </w:rPr>
        <w:t xml:space="preserve">, </w:t>
      </w:r>
      <w:proofErr w:type="spellStart"/>
      <w:r w:rsidRPr="00C62C2E">
        <w:rPr>
          <w:lang w:val="ru-RU"/>
        </w:rPr>
        <w:t>проєкт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слід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робити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компактним</w:t>
      </w:r>
      <w:proofErr w:type="spellEnd"/>
      <w:r w:rsidRPr="00C62C2E">
        <w:rPr>
          <w:lang w:val="ru-RU"/>
        </w:rPr>
        <w:t xml:space="preserve">: не </w:t>
      </w:r>
      <w:proofErr w:type="spellStart"/>
      <w:r w:rsidRPr="00C62C2E">
        <w:rPr>
          <w:lang w:val="ru-RU"/>
        </w:rPr>
        <w:t>створювати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зайвих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файлів</w:t>
      </w:r>
      <w:proofErr w:type="spellEnd"/>
      <w:r w:rsidRPr="00C62C2E">
        <w:rPr>
          <w:lang w:val="ru-RU"/>
        </w:rPr>
        <w:t xml:space="preserve">, не </w:t>
      </w:r>
      <w:proofErr w:type="spellStart"/>
      <w:r w:rsidRPr="00C62C2E">
        <w:rPr>
          <w:lang w:val="ru-RU"/>
        </w:rPr>
        <w:t>будувати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складну</w:t>
      </w:r>
      <w:proofErr w:type="spellEnd"/>
      <w:r w:rsidRPr="00C62C2E">
        <w:rPr>
          <w:lang w:val="ru-RU"/>
        </w:rPr>
        <w:t xml:space="preserve"> дизайн-систему та </w:t>
      </w:r>
      <w:proofErr w:type="spellStart"/>
      <w:r w:rsidRPr="00C62C2E">
        <w:rPr>
          <w:lang w:val="ru-RU"/>
        </w:rPr>
        <w:t>використовувати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тільки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необхідні</w:t>
      </w:r>
      <w:proofErr w:type="spellEnd"/>
      <w:r w:rsidRPr="00C62C2E">
        <w:rPr>
          <w:lang w:val="ru-RU"/>
        </w:rPr>
        <w:t xml:space="preserve"> </w:t>
      </w:r>
      <w:proofErr w:type="spellStart"/>
      <w:r w:rsidRPr="00C62C2E">
        <w:rPr>
          <w:lang w:val="ru-RU"/>
        </w:rPr>
        <w:t>компоненти</w:t>
      </w:r>
      <w:proofErr w:type="spellEnd"/>
      <w:r w:rsidRPr="00C62C2E">
        <w:rPr>
          <w:lang w:val="ru-RU"/>
        </w:rPr>
        <w:t xml:space="preserve"> й </w:t>
      </w:r>
      <w:proofErr w:type="spellStart"/>
      <w:r w:rsidRPr="00C62C2E">
        <w:rPr>
          <w:lang w:val="ru-RU"/>
        </w:rPr>
        <w:t>секції</w:t>
      </w:r>
      <w:proofErr w:type="spellEnd"/>
      <w:r w:rsidRPr="00C62C2E">
        <w:rPr>
          <w:lang w:val="ru-RU"/>
        </w:rPr>
        <w:t>.</w:t>
      </w:r>
    </w:p>
    <w:sectPr w:rsidR="00745957" w:rsidRPr="00C62C2E" w:rsidSect="00034616">
      <w:footerReference w:type="default" r:id="rId8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D901F" w14:textId="77777777" w:rsidR="00EB0BD5" w:rsidRDefault="00EB0BD5">
      <w:pPr>
        <w:spacing w:after="0" w:line="240" w:lineRule="auto"/>
      </w:pPr>
      <w:r>
        <w:separator/>
      </w:r>
    </w:p>
  </w:endnote>
  <w:endnote w:type="continuationSeparator" w:id="0">
    <w:p w14:paraId="01A9EE34" w14:textId="77777777" w:rsidR="00EB0BD5" w:rsidRDefault="00EB0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7028" w14:textId="77777777" w:rsidR="00745957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C62C2E">
      <w:rPr>
        <w:sz w:val="24"/>
      </w:rPr>
      <w:fldChar w:fldCharType="separate"/>
    </w:r>
    <w:r w:rsidR="00C62C2E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15C4" w14:textId="77777777" w:rsidR="00EB0BD5" w:rsidRDefault="00EB0BD5">
      <w:pPr>
        <w:spacing w:after="0" w:line="240" w:lineRule="auto"/>
      </w:pPr>
      <w:r>
        <w:separator/>
      </w:r>
    </w:p>
  </w:footnote>
  <w:footnote w:type="continuationSeparator" w:id="0">
    <w:p w14:paraId="19AE1782" w14:textId="77777777" w:rsidR="00EB0BD5" w:rsidRDefault="00EB0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499859">
    <w:abstractNumId w:val="8"/>
  </w:num>
  <w:num w:numId="2" w16cid:durableId="123810419">
    <w:abstractNumId w:val="6"/>
  </w:num>
  <w:num w:numId="3" w16cid:durableId="740641268">
    <w:abstractNumId w:val="5"/>
  </w:num>
  <w:num w:numId="4" w16cid:durableId="594941241">
    <w:abstractNumId w:val="4"/>
  </w:num>
  <w:num w:numId="5" w16cid:durableId="156307238">
    <w:abstractNumId w:val="7"/>
  </w:num>
  <w:num w:numId="6" w16cid:durableId="1045445945">
    <w:abstractNumId w:val="3"/>
  </w:num>
  <w:num w:numId="7" w16cid:durableId="111097727">
    <w:abstractNumId w:val="2"/>
  </w:num>
  <w:num w:numId="8" w16cid:durableId="472987516">
    <w:abstractNumId w:val="1"/>
  </w:num>
  <w:num w:numId="9" w16cid:durableId="87477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227"/>
    <w:rsid w:val="00745957"/>
    <w:rsid w:val="00AA1D8D"/>
    <w:rsid w:val="00B47730"/>
    <w:rsid w:val="00C62C2E"/>
    <w:rsid w:val="00CB0664"/>
    <w:rsid w:val="00EB0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57DAEA"/>
  <w14:defaultImageDpi w14:val="300"/>
  <w15:docId w15:val="{50DAEAAF-8BA8-4770-9964-A976C036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3118</Words>
  <Characters>17773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Z0MB3X</cp:lastModifiedBy>
  <cp:revision>2</cp:revision>
  <dcterms:created xsi:type="dcterms:W3CDTF">2013-12-23T23:15:00Z</dcterms:created>
  <dcterms:modified xsi:type="dcterms:W3CDTF">2026-05-08T10:45:00Z</dcterms:modified>
  <cp:category/>
</cp:coreProperties>
</file>